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D028" w14:textId="77777777" w:rsidR="000904DC" w:rsidRDefault="00000000">
      <w:pPr>
        <w:pStyle w:val="Eyebrow"/>
        <w:rPr>
          <w:lang w:eastAsia="ko-KR"/>
        </w:rPr>
      </w:pPr>
      <w:r>
        <w:rPr>
          <w:lang w:eastAsia="ko-KR"/>
        </w:rPr>
        <w:t>웹서비스설계     보고서 작성 양식</w:t>
      </w:r>
    </w:p>
    <w:p w14:paraId="2EC13ABE" w14:textId="77777777" w:rsidR="000904DC" w:rsidRDefault="00000000">
      <w:pPr>
        <w:pStyle w:val="a8"/>
        <w:rPr>
          <w:lang w:eastAsia="ko-KR"/>
        </w:rPr>
      </w:pPr>
      <w:r>
        <w:rPr>
          <w:lang w:eastAsia="ko-KR"/>
        </w:rPr>
        <w:t xml:space="preserve">JWT </w:t>
      </w:r>
      <w:r>
        <w:rPr>
          <w:lang w:eastAsia="ko-KR"/>
        </w:rPr>
        <w:t>게시판</w:t>
      </w:r>
      <w:r>
        <w:rPr>
          <w:lang w:eastAsia="ko-KR"/>
        </w:rPr>
        <w:br/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3A1CBB0D" w14:textId="77777777" w:rsidR="000904D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01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소개와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7B40B1F8" w14:textId="2FD7C03A" w:rsidR="000904DC" w:rsidRPr="0035582B" w:rsidRDefault="00000000">
      <w:pPr>
        <w:spacing w:after="100"/>
        <w:rPr>
          <w:rFonts w:eastAsia="맑은 고딕" w:hint="eastAsia"/>
          <w:bCs/>
          <w:lang w:eastAsia="ko-KR"/>
        </w:rPr>
      </w:pPr>
      <w:r w:rsidRPr="0035582B">
        <w:rPr>
          <w:bCs/>
          <w:lang w:eastAsia="ko-KR"/>
        </w:rPr>
        <w:t>학번</w:t>
      </w:r>
      <w:r w:rsidR="0035582B" w:rsidRPr="0035582B">
        <w:rPr>
          <w:rFonts w:eastAsia="맑은 고딕" w:hint="eastAsia"/>
          <w:bCs/>
          <w:lang w:eastAsia="ko-KR"/>
        </w:rPr>
        <w:t xml:space="preserve">: 202313746 </w:t>
      </w:r>
      <w:r w:rsidRPr="0035582B">
        <w:rPr>
          <w:bCs/>
          <w:color w:val="5B6772"/>
          <w:lang w:eastAsia="ko-KR"/>
        </w:rPr>
        <w:t xml:space="preserve"> 이름: </w:t>
      </w:r>
      <w:r w:rsidR="0035582B" w:rsidRPr="0035582B">
        <w:rPr>
          <w:rFonts w:ascii="맑은 고딕" w:eastAsia="맑은 고딕" w:hAnsi="맑은 고딕" w:cs="맑은 고딕" w:hint="eastAsia"/>
          <w:bCs/>
          <w:color w:val="5B6772"/>
          <w:lang w:eastAsia="ko-KR"/>
        </w:rPr>
        <w:t>인숙영</w:t>
      </w:r>
      <w:r w:rsidRPr="0035582B">
        <w:rPr>
          <w:bCs/>
          <w:color w:val="5B6772"/>
          <w:lang w:eastAsia="ko-KR"/>
        </w:rPr>
        <w:t xml:space="preserve">  제출일: </w:t>
      </w:r>
      <w:r w:rsidR="0035582B" w:rsidRPr="0035582B">
        <w:rPr>
          <w:rFonts w:eastAsia="맑은 고딕" w:hint="eastAsia"/>
          <w:bCs/>
          <w:color w:val="5B6772"/>
          <w:lang w:eastAsia="ko-KR"/>
        </w:rPr>
        <w:t>2026.10.17</w:t>
      </w:r>
    </w:p>
    <w:p w14:paraId="7BF86589" w14:textId="772209CC" w:rsidR="000904DC" w:rsidRPr="00654241" w:rsidRDefault="00000000">
      <w:pPr>
        <w:spacing w:after="100"/>
        <w:rPr>
          <w:rFonts w:eastAsia="맑은 고딕" w:hint="eastAsia"/>
          <w:lang w:eastAsia="ko-KR"/>
        </w:rPr>
      </w:pPr>
      <w:r>
        <w:rPr>
          <w:b/>
          <w:lang w:eastAsia="ko-KR"/>
        </w:rPr>
        <w:t xml:space="preserve">서비스 이름  </w:t>
      </w:r>
      <w:r w:rsidR="00654241">
        <w:rPr>
          <w:rFonts w:ascii="맑은 고딕" w:eastAsia="맑은 고딕" w:hAnsi="맑은 고딕"/>
          <w:lang w:eastAsia="ko-KR"/>
        </w:rPr>
        <w:t>: IT 시스템 장애·트러블슈팅 기록 게시판</w:t>
      </w:r>
    </w:p>
    <w:p w14:paraId="035C2F16" w14:textId="735E1F71" w:rsidR="000904DC" w:rsidRPr="00065089" w:rsidRDefault="00000000" w:rsidP="00065089">
      <w:pPr>
        <w:spacing w:before="60" w:after="60" w:line="270" w:lineRule="exact"/>
        <w:rPr>
          <w:rFonts w:eastAsia="맑은 고딕" w:hint="eastAsia"/>
          <w:lang w:eastAsia="ko-KR"/>
        </w:rPr>
      </w:pPr>
      <w:r>
        <w:rPr>
          <w:b/>
        </w:rPr>
        <w:t xml:space="preserve">기술 조합과 버전  </w:t>
      </w:r>
      <w:r w:rsidR="00065089">
        <w:rPr>
          <w:color w:val="5B6772"/>
          <w:sz w:val="18"/>
        </w:rPr>
        <w:t>React 19.3.0 / Vite 8.3.4 / Spring Boot 3.5.16 / SQLite JDBC 3.51.3.0 / JJWT 0.13.0; Windows 25H2 / Node.js 24.11.1 / npm 11.6.2 / Java 17.0.20.1</w:t>
      </w:r>
    </w:p>
    <w:p w14:paraId="02870B47" w14:textId="77777777" w:rsidR="000904DC" w:rsidRPr="00372C60" w:rsidRDefault="00000000">
      <w:pPr>
        <w:spacing w:after="100"/>
        <w:rPr>
          <w:color w:val="EE0000"/>
          <w:lang w:eastAsia="ko-KR"/>
        </w:rPr>
      </w:pPr>
      <w:r w:rsidRPr="00372C60">
        <w:rPr>
          <w:b/>
          <w:color w:val="EE0000"/>
          <w:lang w:eastAsia="ko-KR"/>
        </w:rPr>
        <w:t xml:space="preserve">GitHub 저장소 URL  </w:t>
      </w:r>
      <w:r w:rsidRPr="00372C60">
        <w:rPr>
          <w:color w:val="EE0000"/>
          <w:lang w:eastAsia="ko-KR"/>
        </w:rPr>
        <w:t>[작성]</w:t>
      </w:r>
    </w:p>
    <w:p w14:paraId="11C863AF" w14:textId="77777777" w:rsidR="000904DC" w:rsidRPr="00372C60" w:rsidRDefault="00000000">
      <w:pPr>
        <w:spacing w:after="100"/>
        <w:rPr>
          <w:color w:val="EE0000"/>
          <w:lang w:eastAsia="ko-KR"/>
        </w:rPr>
      </w:pPr>
      <w:r w:rsidRPr="00372C60">
        <w:rPr>
          <w:b/>
          <w:color w:val="EE0000"/>
          <w:lang w:eastAsia="ko-KR"/>
        </w:rPr>
        <w:t xml:space="preserve">소스 코드 기준  </w:t>
      </w:r>
      <w:r w:rsidRPr="00372C60">
        <w:rPr>
          <w:color w:val="EE0000"/>
          <w:lang w:eastAsia="ko-KR"/>
        </w:rPr>
        <w:t>[브랜치 / 코드 구현 기준 커밋 ID를 기록할 수 있습니다. 최종 제출 기준 커밋 SHA는 LMS에 제출합니다.]</w:t>
      </w:r>
    </w:p>
    <w:p w14:paraId="24072C63" w14:textId="77777777" w:rsidR="00583BBA" w:rsidRDefault="00583BBA" w:rsidP="00065089">
      <w:pPr>
        <w:pStyle w:val="Answer"/>
        <w:rPr>
          <w:rFonts w:eastAsia="맑은 고딕" w:hint="eastAsia"/>
          <w:lang w:eastAsia="ko-KR"/>
        </w:rPr>
      </w:pPr>
    </w:p>
    <w:p w14:paraId="5A1F9273" w14:textId="503F35FE" w:rsidR="00065089" w:rsidRPr="00065089" w:rsidRDefault="00065089" w:rsidP="00065089">
      <w:pPr>
        <w:pStyle w:val="Answer"/>
        <w:rPr>
          <w:rFonts w:eastAsia="맑은 고딕" w:hint="eastAsia"/>
          <w:lang w:eastAsia="ko-KR"/>
        </w:rPr>
      </w:pPr>
      <w:r w:rsidRPr="00065089">
        <w:rPr>
          <w:rFonts w:eastAsia="맑은 고딕" w:hint="eastAsia"/>
          <w:lang w:eastAsia="ko-KR"/>
        </w:rPr>
        <w:t>이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서비스는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개발자와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시스템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운영자가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서버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오류</w:t>
      </w:r>
      <w:r>
        <w:rPr>
          <w:rFonts w:eastAsia="맑은 고딕" w:hint="eastAsia"/>
          <w:lang w:eastAsia="ko-KR"/>
        </w:rPr>
        <w:t>/</w:t>
      </w:r>
      <w:r w:rsidRPr="00065089">
        <w:rPr>
          <w:rFonts w:eastAsia="맑은 고딕" w:hint="eastAsia"/>
          <w:lang w:eastAsia="ko-KR"/>
        </w:rPr>
        <w:t>장애의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발생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환경</w:t>
      </w:r>
      <w:r w:rsidRPr="00065089">
        <w:rPr>
          <w:rFonts w:eastAsia="맑은 고딕"/>
          <w:lang w:eastAsia="ko-KR"/>
        </w:rPr>
        <w:t xml:space="preserve">, </w:t>
      </w:r>
      <w:r w:rsidRPr="00065089">
        <w:rPr>
          <w:rFonts w:eastAsia="맑은 고딕" w:hint="eastAsia"/>
          <w:lang w:eastAsia="ko-KR"/>
        </w:rPr>
        <w:t>증상</w:t>
      </w:r>
      <w:r w:rsidRPr="00065089">
        <w:rPr>
          <w:rFonts w:eastAsia="맑은 고딕"/>
          <w:lang w:eastAsia="ko-KR"/>
        </w:rPr>
        <w:t xml:space="preserve">, </w:t>
      </w:r>
      <w:r w:rsidRPr="00065089">
        <w:rPr>
          <w:rFonts w:eastAsia="맑은 고딕" w:hint="eastAsia"/>
          <w:lang w:eastAsia="ko-KR"/>
        </w:rPr>
        <w:t>원인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분석</w:t>
      </w:r>
      <w:r w:rsidRPr="00065089">
        <w:rPr>
          <w:rFonts w:eastAsia="맑은 고딕"/>
          <w:lang w:eastAsia="ko-KR"/>
        </w:rPr>
        <w:t xml:space="preserve">, </w:t>
      </w:r>
      <w:r w:rsidRPr="00065089">
        <w:rPr>
          <w:rFonts w:eastAsia="맑은 고딕" w:hint="eastAsia"/>
          <w:lang w:eastAsia="ko-KR"/>
        </w:rPr>
        <w:t>해결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방법을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기록하고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공유하는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게시판이다</w:t>
      </w:r>
      <w:r w:rsidRPr="00065089">
        <w:rPr>
          <w:rFonts w:eastAsia="맑은 고딕"/>
          <w:lang w:eastAsia="ko-KR"/>
        </w:rPr>
        <w:t xml:space="preserve">. </w:t>
      </w:r>
      <w:r w:rsidRPr="00065089">
        <w:rPr>
          <w:rFonts w:eastAsia="맑은 고딕" w:hint="eastAsia"/>
          <w:lang w:eastAsia="ko-KR"/>
        </w:rPr>
        <w:t>비슷한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장애를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겪었을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때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기존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글의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제목</w:t>
      </w:r>
      <w:r w:rsidRPr="00065089">
        <w:rPr>
          <w:rFonts w:eastAsia="맑은 고딕" w:hint="cs"/>
          <w:lang w:eastAsia="ko-KR"/>
        </w:rPr>
        <w:t>·</w:t>
      </w:r>
      <w:r w:rsidRPr="00065089">
        <w:rPr>
          <w:rFonts w:eastAsia="맑은 고딕" w:hint="eastAsia"/>
          <w:lang w:eastAsia="ko-KR"/>
        </w:rPr>
        <w:t>본문</w:t>
      </w:r>
      <w:r w:rsidRPr="00065089">
        <w:rPr>
          <w:rFonts w:eastAsia="맑은 고딕" w:hint="cs"/>
          <w:lang w:eastAsia="ko-KR"/>
        </w:rPr>
        <w:t>·</w:t>
      </w:r>
      <w:r w:rsidRPr="00065089">
        <w:rPr>
          <w:rFonts w:eastAsia="맑은 고딕" w:hint="eastAsia"/>
          <w:lang w:eastAsia="ko-KR"/>
        </w:rPr>
        <w:t>작성자를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검색해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사례를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찾는다</w:t>
      </w:r>
      <w:r w:rsidRPr="00065089">
        <w:rPr>
          <w:rFonts w:eastAsia="맑은 고딕"/>
          <w:lang w:eastAsia="ko-KR"/>
        </w:rPr>
        <w:t xml:space="preserve">. </w:t>
      </w:r>
      <w:r w:rsidRPr="00065089">
        <w:rPr>
          <w:rFonts w:eastAsia="맑은 고딕" w:hint="eastAsia"/>
          <w:lang w:eastAsia="ko-KR"/>
        </w:rPr>
        <w:t>본문에는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발생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환경</w:t>
      </w:r>
      <w:r w:rsidRPr="00065089">
        <w:rPr>
          <w:rFonts w:eastAsia="맑은 고딕" w:hint="cs"/>
          <w:lang w:eastAsia="ko-KR"/>
        </w:rPr>
        <w:t>·</w:t>
      </w:r>
      <w:r w:rsidRPr="00065089">
        <w:rPr>
          <w:rFonts w:eastAsia="맑은 고딕" w:hint="eastAsia"/>
          <w:lang w:eastAsia="ko-KR"/>
        </w:rPr>
        <w:t>증상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및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에러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로그</w:t>
      </w:r>
      <w:r w:rsidRPr="00065089">
        <w:rPr>
          <w:rFonts w:eastAsia="맑은 고딕" w:hint="cs"/>
          <w:lang w:eastAsia="ko-KR"/>
        </w:rPr>
        <w:t>·</w:t>
      </w:r>
      <w:r w:rsidRPr="00065089">
        <w:rPr>
          <w:rFonts w:eastAsia="맑은 고딕" w:hint="eastAsia"/>
          <w:lang w:eastAsia="ko-KR"/>
        </w:rPr>
        <w:t>원인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분석</w:t>
      </w:r>
      <w:r w:rsidRPr="00065089">
        <w:rPr>
          <w:rFonts w:eastAsia="맑은 고딕" w:hint="cs"/>
          <w:lang w:eastAsia="ko-KR"/>
        </w:rPr>
        <w:t>·</w:t>
      </w:r>
      <w:r w:rsidRPr="00065089">
        <w:rPr>
          <w:rFonts w:eastAsia="맑은 고딕" w:hint="eastAsia"/>
          <w:lang w:eastAsia="ko-KR"/>
        </w:rPr>
        <w:t>해결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방법을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기록한다</w:t>
      </w:r>
      <w:r w:rsidRPr="00065089">
        <w:rPr>
          <w:rFonts w:eastAsia="맑은 고딕"/>
          <w:lang w:eastAsia="ko-KR"/>
        </w:rPr>
        <w:t xml:space="preserve">. </w:t>
      </w:r>
      <w:r w:rsidRPr="00065089">
        <w:rPr>
          <w:rFonts w:eastAsia="맑은 고딕" w:hint="eastAsia"/>
          <w:lang w:eastAsia="ko-KR"/>
        </w:rPr>
        <w:t>로그인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없이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목록과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존재하는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글을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조회할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수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있으며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정상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응답은</w:t>
      </w:r>
      <w:r w:rsidRPr="00065089">
        <w:rPr>
          <w:rFonts w:eastAsia="맑은 고딕"/>
          <w:lang w:eastAsia="ko-KR"/>
        </w:rPr>
        <w:t xml:space="preserve"> 200</w:t>
      </w:r>
      <w:r>
        <w:rPr>
          <w:rFonts w:eastAsia="맑은 고딕" w:hint="eastAsia"/>
          <w:lang w:eastAsia="ko-KR"/>
        </w:rPr>
        <w:t>이다</w:t>
      </w:r>
      <w:r w:rsidRPr="00065089">
        <w:rPr>
          <w:rFonts w:eastAsia="맑은 고딕"/>
          <w:lang w:eastAsia="ko-KR"/>
        </w:rPr>
        <w:t>.</w:t>
      </w:r>
    </w:p>
    <w:p w14:paraId="05885B7C" w14:textId="55C62C30" w:rsidR="000904DC" w:rsidRPr="00065089" w:rsidRDefault="00065089" w:rsidP="00065089">
      <w:pPr>
        <w:pStyle w:val="Answer"/>
        <w:rPr>
          <w:rFonts w:eastAsia="맑은 고딕" w:hint="eastAsia"/>
          <w:lang w:eastAsia="ko-KR"/>
        </w:rPr>
      </w:pPr>
      <w:r w:rsidRPr="00065089">
        <w:rPr>
          <w:rFonts w:eastAsia="맑은 고딕" w:hint="eastAsia"/>
          <w:lang w:eastAsia="ko-KR"/>
        </w:rPr>
        <w:t>로그인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상태</w:t>
      </w:r>
      <w:r>
        <w:rPr>
          <w:rFonts w:eastAsia="맑은 고딕" w:hint="eastAsia"/>
          <w:lang w:eastAsia="ko-KR"/>
        </w:rPr>
        <w:t>/</w:t>
      </w:r>
      <w:r w:rsidRPr="00065089">
        <w:rPr>
          <w:rFonts w:eastAsia="맑은 고딕" w:hint="eastAsia"/>
          <w:lang w:eastAsia="ko-KR"/>
        </w:rPr>
        <w:t>에러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배너</w:t>
      </w:r>
      <w:r>
        <w:rPr>
          <w:rFonts w:eastAsia="맑은 고딕" w:hint="eastAsia"/>
          <w:lang w:eastAsia="ko-KR"/>
        </w:rPr>
        <w:t>/</w:t>
      </w:r>
      <w:r w:rsidRPr="00065089">
        <w:rPr>
          <w:rFonts w:eastAsia="맑은 고딕" w:hint="eastAsia"/>
          <w:lang w:eastAsia="ko-KR"/>
        </w:rPr>
        <w:t>목록과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상세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화면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갱신을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컴포넌트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상태로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나누기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위해</w:t>
      </w:r>
      <w:r w:rsidRPr="00065089">
        <w:rPr>
          <w:rFonts w:eastAsia="맑은 고딕"/>
          <w:lang w:eastAsia="ko-KR"/>
        </w:rPr>
        <w:t xml:space="preserve"> React</w:t>
      </w:r>
      <w:r w:rsidRPr="00065089">
        <w:rPr>
          <w:rFonts w:eastAsia="맑은 고딕" w:hint="eastAsia"/>
          <w:lang w:eastAsia="ko-KR"/>
        </w:rPr>
        <w:t>를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선택했다</w:t>
      </w:r>
      <w:r w:rsidRPr="00065089">
        <w:rPr>
          <w:rFonts w:eastAsia="맑은 고딕"/>
          <w:lang w:eastAsia="ko-KR"/>
        </w:rPr>
        <w:t>. JdbcTemplate</w:t>
      </w:r>
      <w:r w:rsidRPr="00065089">
        <w:rPr>
          <w:rFonts w:eastAsia="맑은 고딕" w:hint="eastAsia"/>
          <w:lang w:eastAsia="ko-KR"/>
        </w:rPr>
        <w:t>의</w:t>
      </w:r>
      <w:r w:rsidRPr="00065089">
        <w:rPr>
          <w:rFonts w:eastAsia="맑은 고딕"/>
          <w:lang w:eastAsia="ko-KR"/>
        </w:rPr>
        <w:t xml:space="preserve"> SQL </w:t>
      </w:r>
      <w:r w:rsidRPr="00065089">
        <w:rPr>
          <w:rFonts w:eastAsia="맑은 고딕" w:hint="eastAsia"/>
          <w:lang w:eastAsia="ko-KR"/>
        </w:rPr>
        <w:t>실행과</w:t>
      </w:r>
      <w:r w:rsidRPr="00065089">
        <w:rPr>
          <w:rFonts w:eastAsia="맑은 고딕"/>
          <w:lang w:eastAsia="ko-KR"/>
        </w:rPr>
        <w:t xml:space="preserve"> JJWT</w:t>
      </w:r>
      <w:r w:rsidRPr="00065089">
        <w:rPr>
          <w:rFonts w:eastAsia="맑은 고딕" w:hint="eastAsia"/>
          <w:lang w:eastAsia="ko-KR"/>
        </w:rPr>
        <w:t>의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토큰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발급</w:t>
      </w:r>
      <w:r>
        <w:rPr>
          <w:rFonts w:eastAsia="맑은 고딕" w:hint="eastAsia"/>
          <w:lang w:eastAsia="ko-KR"/>
        </w:rPr>
        <w:t>/</w:t>
      </w:r>
      <w:r w:rsidRPr="00065089">
        <w:rPr>
          <w:rFonts w:eastAsia="맑은 고딕" w:hint="eastAsia"/>
          <w:lang w:eastAsia="ko-KR"/>
        </w:rPr>
        <w:t>검증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흐름을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코드에서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제어하기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위해</w:t>
      </w:r>
      <w:r w:rsidRPr="00065089">
        <w:rPr>
          <w:rFonts w:eastAsia="맑은 고딕"/>
          <w:lang w:eastAsia="ko-KR"/>
        </w:rPr>
        <w:t xml:space="preserve"> Spring Boot</w:t>
      </w:r>
      <w:r w:rsidRPr="00065089">
        <w:rPr>
          <w:rFonts w:eastAsia="맑은 고딕" w:hint="eastAsia"/>
          <w:lang w:eastAsia="ko-KR"/>
        </w:rPr>
        <w:t>를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선택했다</w:t>
      </w:r>
      <w:r w:rsidRPr="00065089">
        <w:rPr>
          <w:rFonts w:eastAsia="맑은 고딕"/>
          <w:lang w:eastAsia="ko-KR"/>
        </w:rPr>
        <w:t xml:space="preserve">. </w:t>
      </w:r>
      <w:r w:rsidRPr="00065089">
        <w:rPr>
          <w:rFonts w:eastAsia="맑은 고딕" w:hint="eastAsia"/>
          <w:lang w:eastAsia="ko-KR"/>
        </w:rPr>
        <w:t>제공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템플릿의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게시판</w:t>
      </w:r>
      <w:r w:rsidRPr="00065089">
        <w:rPr>
          <w:rFonts w:eastAsia="맑은 고딕"/>
          <w:lang w:eastAsia="ko-KR"/>
        </w:rPr>
        <w:t xml:space="preserve"> CRUD</w:t>
      </w:r>
      <w:r w:rsidRPr="00065089">
        <w:rPr>
          <w:rFonts w:eastAsia="맑은 고딕" w:hint="cs"/>
          <w:lang w:eastAsia="ko-KR"/>
        </w:rPr>
        <w:t>·</w:t>
      </w:r>
      <w:r w:rsidRPr="00065089">
        <w:rPr>
          <w:rFonts w:eastAsia="맑은 고딕"/>
          <w:lang w:eastAsia="ko-KR"/>
        </w:rPr>
        <w:t xml:space="preserve">SQLite </w:t>
      </w:r>
      <w:r w:rsidRPr="00065089">
        <w:rPr>
          <w:rFonts w:eastAsia="맑은 고딕" w:hint="eastAsia"/>
          <w:lang w:eastAsia="ko-KR"/>
        </w:rPr>
        <w:t>저장</w:t>
      </w:r>
      <w:r>
        <w:rPr>
          <w:rFonts w:eastAsia="맑은 고딕" w:hint="eastAsia"/>
          <w:lang w:eastAsia="ko-KR"/>
        </w:rPr>
        <w:t>/</w:t>
      </w:r>
      <w:r w:rsidRPr="00065089">
        <w:rPr>
          <w:rFonts w:eastAsia="맑은 고딕"/>
          <w:lang w:eastAsia="ko-KR"/>
        </w:rPr>
        <w:t xml:space="preserve">PBKDF2 </w:t>
      </w:r>
      <w:r w:rsidRPr="00065089">
        <w:rPr>
          <w:rFonts w:eastAsia="맑은 고딕" w:hint="eastAsia"/>
          <w:lang w:eastAsia="ko-KR"/>
        </w:rPr>
        <w:t>검증은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유지했다</w:t>
      </w:r>
      <w:r w:rsidRPr="00065089">
        <w:rPr>
          <w:rFonts w:eastAsia="맑은 고딕"/>
          <w:lang w:eastAsia="ko-KR"/>
        </w:rPr>
        <w:t>. AuthService.java</w:t>
      </w:r>
      <w:r w:rsidRPr="00065089">
        <w:rPr>
          <w:rFonts w:eastAsia="맑은 고딕" w:hint="eastAsia"/>
          <w:lang w:eastAsia="ko-KR"/>
        </w:rPr>
        <w:t>와</w:t>
      </w:r>
      <w:r w:rsidRPr="00065089">
        <w:rPr>
          <w:rFonts w:eastAsia="맑은 고딕"/>
          <w:lang w:eastAsia="ko-KR"/>
        </w:rPr>
        <w:t xml:space="preserve"> frontend-react/src/api.js</w:t>
      </w:r>
      <w:r w:rsidRPr="00065089">
        <w:rPr>
          <w:rFonts w:eastAsia="맑은 고딕" w:hint="eastAsia"/>
          <w:lang w:eastAsia="ko-KR"/>
        </w:rPr>
        <w:t>의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인증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미완성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부분에</w:t>
      </w:r>
      <w:r w:rsidRPr="00065089">
        <w:rPr>
          <w:rFonts w:eastAsia="맑은 고딕"/>
          <w:lang w:eastAsia="ko-KR"/>
        </w:rPr>
        <w:t xml:space="preserve"> AI </w:t>
      </w:r>
      <w:r w:rsidRPr="00065089">
        <w:rPr>
          <w:rFonts w:eastAsia="맑은 고딕" w:hint="eastAsia"/>
          <w:lang w:eastAsia="ko-KR"/>
        </w:rPr>
        <w:t>작성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코드를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반영했다</w:t>
      </w:r>
      <w:r w:rsidRPr="00065089">
        <w:rPr>
          <w:rFonts w:eastAsia="맑은 고딕"/>
          <w:lang w:eastAsia="ko-KR"/>
        </w:rPr>
        <w:t>. main.jsx</w:t>
      </w:r>
      <w:r w:rsidRPr="00065089">
        <w:rPr>
          <w:rFonts w:eastAsia="맑은 고딕" w:hint="eastAsia"/>
          <w:lang w:eastAsia="ko-KR"/>
        </w:rPr>
        <w:t>와</w:t>
      </w:r>
      <w:r w:rsidRPr="00065089">
        <w:rPr>
          <w:rFonts w:eastAsia="맑은 고딕"/>
          <w:lang w:eastAsia="ko-KR"/>
        </w:rPr>
        <w:t xml:space="preserve"> style.css</w:t>
      </w:r>
      <w:r w:rsidRPr="00065089">
        <w:rPr>
          <w:rFonts w:eastAsia="맑은 고딕" w:hint="eastAsia"/>
          <w:lang w:eastAsia="ko-KR"/>
        </w:rPr>
        <w:t>의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화면을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변경하고</w:t>
      </w:r>
      <w:r w:rsidRPr="00065089">
        <w:rPr>
          <w:rFonts w:eastAsia="맑은 고딕"/>
          <w:lang w:eastAsia="ko-KR"/>
        </w:rPr>
        <w:t xml:space="preserve"> BoardController.java</w:t>
      </w:r>
      <w:r w:rsidRPr="00065089">
        <w:rPr>
          <w:rFonts w:eastAsia="맑은 고딕" w:hint="eastAsia"/>
          <w:lang w:eastAsia="ko-KR"/>
        </w:rPr>
        <w:t>의</w:t>
      </w:r>
      <w:r w:rsidRPr="00065089">
        <w:rPr>
          <w:rFonts w:eastAsia="맑은 고딕"/>
          <w:lang w:eastAsia="ko-KR"/>
        </w:rPr>
        <w:t xml:space="preserve"> fields()</w:t>
      </w:r>
      <w:r w:rsidRPr="00065089">
        <w:rPr>
          <w:rFonts w:eastAsia="맑은 고딕" w:hint="eastAsia"/>
          <w:lang w:eastAsia="ko-KR"/>
        </w:rPr>
        <w:t>에서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비밀번호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원문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길이를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검사하도록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수정했다</w:t>
      </w:r>
      <w:r w:rsidRPr="00065089">
        <w:rPr>
          <w:rFonts w:eastAsia="맑은 고딕"/>
          <w:lang w:eastAsia="ko-KR"/>
        </w:rPr>
        <w:t xml:space="preserve">. </w:t>
      </w:r>
      <w:r w:rsidRPr="00065089">
        <w:rPr>
          <w:rFonts w:eastAsia="맑은 고딕" w:hint="eastAsia"/>
          <w:lang w:eastAsia="ko-KR"/>
        </w:rPr>
        <w:t>입력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제한을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위반한</w:t>
      </w:r>
      <w:r w:rsidRPr="00065089">
        <w:rPr>
          <w:rFonts w:eastAsia="맑은 고딕"/>
          <w:lang w:eastAsia="ko-KR"/>
        </w:rPr>
        <w:t xml:space="preserve"> </w:t>
      </w:r>
      <w:r w:rsidRPr="00065089">
        <w:rPr>
          <w:rFonts w:eastAsia="맑은 고딕" w:hint="eastAsia"/>
          <w:lang w:eastAsia="ko-KR"/>
        </w:rPr>
        <w:t>응답은</w:t>
      </w:r>
      <w:r w:rsidRPr="00065089">
        <w:rPr>
          <w:rFonts w:eastAsia="맑은 고딕"/>
          <w:lang w:eastAsia="ko-KR"/>
        </w:rPr>
        <w:t xml:space="preserve"> 400 BAD_INPUT</w:t>
      </w:r>
      <w:r>
        <w:rPr>
          <w:rFonts w:eastAsia="맑은 고딕" w:hint="eastAsia"/>
          <w:lang w:eastAsia="ko-KR"/>
        </w:rPr>
        <w:t>이다</w:t>
      </w:r>
      <w:r w:rsidRPr="00065089">
        <w:rPr>
          <w:rFonts w:eastAsia="맑은 고딕"/>
          <w:lang w:eastAsia="ko-KR"/>
        </w:rPr>
        <w:t>.</w:t>
      </w:r>
    </w:p>
    <w:p w14:paraId="5B2A5F8A" w14:textId="287A0A4B" w:rsidR="000904DC" w:rsidRDefault="000904DC">
      <w:pPr>
        <w:pStyle w:val="Hint"/>
        <w:spacing w:after="10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304"/>
        <w:gridCol w:w="2891"/>
        <w:gridCol w:w="2948"/>
      </w:tblGrid>
      <w:tr w:rsidR="000904DC" w14:paraId="21A75B33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3A01385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197563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완료 여부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EB926E9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관련 파일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16B195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비고 또는 제한</w:t>
            </w:r>
          </w:p>
        </w:tc>
      </w:tr>
      <w:tr w:rsidR="0080570A" w14:paraId="26E81C45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62849A" w14:textId="77777777" w:rsidR="0080570A" w:rsidRDefault="0080570A" w:rsidP="0080570A">
            <w:pPr>
              <w:spacing w:before="60" w:after="60" w:line="270" w:lineRule="exact"/>
            </w:pPr>
            <w:r>
              <w:rPr>
                <w:sz w:val="18"/>
              </w:rPr>
              <w:t>공개 목록과 상세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A85CFF3" w14:textId="6B4F0945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A878C78" w14:textId="3A881C51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BoardController.java의 list()·get(), PostStore.java의 list()·get()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24C6B7" w14:textId="38BA9B7B" w:rsidR="0080570A" w:rsidRDefault="0080570A" w:rsidP="0080570A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공식 검사의 무토큰 목록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/</w:t>
            </w:r>
            <w:r>
              <w:rPr>
                <w:color w:val="5B6772"/>
                <w:sz w:val="18"/>
                <w:lang w:eastAsia="ko-KR"/>
              </w:rPr>
              <w:t>상세 조회 200; 비로그인 화면의 기존 글 표시</w:t>
            </w:r>
          </w:p>
        </w:tc>
      </w:tr>
      <w:tr w:rsidR="0080570A" w14:paraId="0242B7F5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19148FA" w14:textId="77777777" w:rsidR="0080570A" w:rsidRDefault="0080570A" w:rsidP="0080570A">
            <w:pPr>
              <w:spacing w:before="60" w:after="60" w:line="270" w:lineRule="exact"/>
            </w:pPr>
            <w:r>
              <w:rPr>
                <w:sz w:val="18"/>
              </w:rPr>
              <w:t>로그인과 JWT 발급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A9645B" w14:textId="6A71FBD4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7BC01D" w14:textId="19A9B077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BoardController.java의 login(), Users.java의 verify(), AuthService.java의 issueToken()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85F632" w14:textId="0CE76F74" w:rsidR="0080570A" w:rsidRDefault="0080570A" w:rsidP="0080570A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정상 로그인 200, Alice 정보·expiresIn 90·가린 토큰 캡처; 잘못된 비밀번호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/</w:t>
            </w:r>
            <w:r>
              <w:rPr>
                <w:color w:val="5B6772"/>
                <w:sz w:val="18"/>
                <w:lang w:eastAsia="ko-KR"/>
              </w:rPr>
              <w:t>없는 이메일 각각 401 INVALID_CREDENTIALS</w:t>
            </w:r>
          </w:p>
        </w:tc>
      </w:tr>
      <w:tr w:rsidR="0080570A" w14:paraId="0148F7F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497D2AC" w14:textId="77777777" w:rsidR="0080570A" w:rsidRDefault="0080570A" w:rsidP="0080570A">
            <w:pPr>
              <w:spacing w:before="60" w:after="60" w:line="270" w:lineRule="exact"/>
            </w:pPr>
            <w:r>
              <w:rPr>
                <w:sz w:val="18"/>
              </w:rPr>
              <w:t>인증과 내 정보 조회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79F1D1" w14:textId="0299253E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3ECDE5" w14:textId="69281D60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AuthService.java의 currentUserId()·verifiedUserId(), BoardController.java의 me()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86DA467" w14:textId="5078082B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Alice ID 1·Bob ID 2; 무토큰 401 TOKEN_REQUIRED, 변조 401 INVALID_TOKEN, 만료 401 TOKEN_EXPIRED</w:t>
            </w:r>
          </w:p>
        </w:tc>
      </w:tr>
      <w:tr w:rsidR="0080570A" w14:paraId="4B739712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75C509B" w14:textId="77777777" w:rsidR="0080570A" w:rsidRDefault="0080570A" w:rsidP="0080570A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본인 글 작성·수정·삭제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B8D40C5" w14:textId="137CFB20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4FAB18A" w14:textId="6498805E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BoardController.java의 create()·update()·delete(), AuthService.java의 assertOwner()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79CB28" w14:textId="015954C9" w:rsidR="0080570A" w:rsidRDefault="0080570A" w:rsidP="0080570A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본인 등록 201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/</w:t>
            </w:r>
            <w:r>
              <w:rPr>
                <w:color w:val="5B6772"/>
                <w:sz w:val="18"/>
                <w:lang w:eastAsia="ko-KR"/>
              </w:rPr>
              <w:t>수정 200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/</w:t>
            </w:r>
            <w:r>
              <w:rPr>
                <w:color w:val="5B6772"/>
                <w:sz w:val="18"/>
                <w:lang w:eastAsia="ko-KR"/>
              </w:rPr>
              <w:t>삭제 204; Bob의 Alice 글 수정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/</w:t>
            </w:r>
            <w:r>
              <w:rPr>
                <w:color w:val="5B6772"/>
                <w:sz w:val="18"/>
                <w:lang w:eastAsia="ko-KR"/>
              </w:rPr>
              <w:t>삭제 각각 403 FORBIDDEN, 거부 후 재조회 일치</w:t>
            </w:r>
          </w:p>
        </w:tc>
      </w:tr>
      <w:tr w:rsidR="0080570A" w14:paraId="7A81D053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7769B4" w14:textId="77777777" w:rsidR="0080570A" w:rsidRDefault="0080570A" w:rsidP="0080570A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만료·로그아웃·오류 표시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1EE1E6" w14:textId="77ECA8B3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7CD27A5" w14:textId="1B2A3303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frontend-react/src/api.js의 request()·clearSession(), main.jsx의 run()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476BEC8" w14:textId="6A9B8DC0" w:rsidR="0080570A" w:rsidRDefault="0080570A" w:rsidP="0080570A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공백 제목 400 BAD_INPUT; 만료 뒤 로그인 해제; 로그아웃 후 Bearer 헤더 없는 내 정보 요청 401 TOKEN_REQUIRED</w:t>
            </w:r>
          </w:p>
        </w:tc>
      </w:tr>
      <w:tr w:rsidR="0080570A" w14:paraId="37A279FB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21FFE7" w14:textId="77777777" w:rsidR="0080570A" w:rsidRDefault="0080570A" w:rsidP="0080570A">
            <w:pPr>
              <w:spacing w:before="60" w:after="60" w:line="270" w:lineRule="exact"/>
            </w:pPr>
            <w:r>
              <w:rPr>
                <w:sz w:val="18"/>
              </w:rPr>
              <w:t>DB 데이터 유지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0633594" w14:textId="6AAB8A40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0B67DA" w14:textId="26040332" w:rsidR="0080570A" w:rsidRDefault="0080570A" w:rsidP="0080570A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DatabaseConfig.java의 dataSource(), PostStore.java, schema.sql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9BDE0D" w14:textId="024E9181" w:rsidR="0080570A" w:rsidRDefault="0080570A" w:rsidP="0080570A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서버 재실행 후 5번 글 제목·본문·작성자 유지, 재조회 200</w:t>
            </w:r>
          </w:p>
        </w:tc>
      </w:tr>
    </w:tbl>
    <w:p w14:paraId="6F2E632E" w14:textId="77777777" w:rsidR="000904DC" w:rsidRDefault="000904DC">
      <w:pPr>
        <w:spacing w:after="20" w:line="60" w:lineRule="exact"/>
        <w:rPr>
          <w:lang w:eastAsia="ko-KR"/>
        </w:rPr>
      </w:pPr>
    </w:p>
    <w:p w14:paraId="619FC31C" w14:textId="77777777" w:rsidR="000904D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90CFC7C" w14:textId="77777777" w:rsidR="000904DC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02</w:t>
      </w:r>
    </w:p>
    <w:p w14:paraId="123F0FCB" w14:textId="77777777" w:rsidR="000904DC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</w:p>
    <w:p w14:paraId="4BECA0E2" w14:textId="64480F5C" w:rsidR="0080570A" w:rsidRDefault="0080570A" w:rsidP="0080570A">
      <w:r>
        <w:t>브라우저에서 4173번 preview 화면을 연다. frontend-react/src/api.js의 request()가 /api로 요청한다. frontend-react/vite.config.js의 preview.proxy가 요청을 8000번 Spring Boot로 전달한다. Spring MVC가 BoardController.java의 매핑된 메서드를 호출한다. 게시글은 PostStore.java가 JdbcTemplate으로 SQLite의 posts 테이블을 조회하며 정상 조회 응답은 200</w:t>
      </w:r>
      <w:r>
        <w:rPr>
          <w:rFonts w:ascii="맑은 고딕" w:eastAsia="맑은 고딕" w:hAnsi="맑은 고딕" w:cs="맑은 고딕" w:hint="eastAsia"/>
          <w:lang w:eastAsia="ko-KR"/>
        </w:rPr>
        <w:t>이다</w:t>
      </w:r>
      <w:r>
        <w:t>.</w:t>
      </w:r>
    </w:p>
    <w:p w14:paraId="4FE4E2BB" w14:textId="77777777" w:rsidR="0080570A" w:rsidRDefault="0080570A" w:rsidP="0080570A">
      <w:r>
        <w:t>login()은 POST /api/auth/login으로 email·password를 전송한다. BoardController.java의 fields()가 입력을 검사하고 Users.java의 verify()가 계정을 확인한다. AuthService.java의 issueToken()이 토큰을 발급한다. 응답을 받은 api.js의 모듈 변수는 session = { accessToken: data.accessToken, user: data.user }로 바뀐다.</w:t>
      </w:r>
    </w:p>
    <w:p w14:paraId="1ADAF79A" w14:textId="478529A3" w:rsidR="0080570A" w:rsidRDefault="0080570A" w:rsidP="0080570A">
      <w:r>
        <w:t>authorizationHeaders()는 session.accessToken이 있으면 Authorization: Bearer &lt;JWT&gt;를 만든다. request()가 fetch()의 headers에 이 값을 넣는다. /api/me와 글 등록·수정·삭제에 사용하며, 로그인 상태의 공개 조회에도 같은 헤더가 붙는다. 보호 API에 Bearer 헤더가 없거나 형식이 맞지 않으면 401 TOKEN_REQUIRED</w:t>
      </w:r>
      <w:r>
        <w:rPr>
          <w:rFonts w:ascii="맑은 고딕" w:eastAsia="맑은 고딕" w:hAnsi="맑은 고딕" w:cs="맑은 고딕" w:hint="eastAsia"/>
          <w:lang w:eastAsia="ko-KR"/>
        </w:rPr>
        <w:t>이다</w:t>
      </w:r>
      <w:r>
        <w:t>.</w:t>
      </w:r>
    </w:p>
    <w:p w14:paraId="5D59965A" w14:textId="6A8D2D99" w:rsidR="0080570A" w:rsidRDefault="0080570A" w:rsidP="0080570A">
      <w:r>
        <w:t>main.jsx의 save()가 api.update()를 호출하면 PUT /api/posts/{id}로 title·content를 보낸다. 정상 ID와 정상 JSON 기준으로 BoardController.java의 update()는 인증 → 글 조회 → assertOwner() → fields() → DB 변경 순서로 실행한다. PostStore.java의 update()는 title·content·updated_at만 바꾼다. 정상 수정은 200, 작성자 불일치는 403 FORBIDDEN</w:t>
      </w:r>
      <w:r>
        <w:rPr>
          <w:rFonts w:ascii="맑은 고딕" w:eastAsia="맑은 고딕" w:hAnsi="맑은 고딕" w:cs="맑은 고딕" w:hint="eastAsia"/>
          <w:lang w:eastAsia="ko-KR"/>
        </w:rPr>
        <w:t>이다</w:t>
      </w:r>
      <w:r>
        <w:t>.</w:t>
      </w:r>
    </w:p>
    <w:p w14:paraId="290FAED0" w14:textId="59B2205A" w:rsidR="00E61608" w:rsidRDefault="0080570A" w:rsidP="00E61608">
      <w:pPr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</w:rPr>
        <w:t>토큰은</w:t>
      </w:r>
      <w:r>
        <w:t xml:space="preserve"> api.js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변수</w:t>
      </w:r>
      <w:r>
        <w:t xml:space="preserve"> session</w:t>
      </w:r>
      <w:r>
        <w:rPr>
          <w:rFonts w:ascii="맑은 고딕" w:eastAsia="맑은 고딕" w:hAnsi="맑은 고딕" w:cs="맑은 고딕" w:hint="eastAsia"/>
        </w:rPr>
        <w:t>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저장한다</w:t>
      </w:r>
      <w:r>
        <w:t>. localStorage</w:t>
      </w:r>
      <w:r>
        <w:rPr>
          <w:rFonts w:ascii="맑은 고딕" w:eastAsia="맑은 고딕" w:hAnsi="맑은 고딕" w:cs="맑은 고딕" w:hint="eastAsia"/>
        </w:rPr>
        <w:t>와</w:t>
      </w:r>
      <w:r>
        <w:t xml:space="preserve"> sessionStorage</w:t>
      </w:r>
      <w:r>
        <w:rPr>
          <w:rFonts w:ascii="맑은 고딕" w:eastAsia="맑은 고딕" w:hAnsi="맑은 고딕" w:cs="맑은 고딕" w:hint="eastAsia"/>
        </w:rPr>
        <w:t>에는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기록하지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않는다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로그아웃</w:t>
      </w:r>
      <w:r>
        <w:t xml:space="preserve">·401 </w:t>
      </w:r>
      <w:r>
        <w:rPr>
          <w:rFonts w:ascii="맑은 고딕" w:eastAsia="맑은 고딕" w:hAnsi="맑은 고딕" w:cs="맑은 고딕" w:hint="eastAsia"/>
        </w:rPr>
        <w:t>응답</w:t>
      </w:r>
      <w:r>
        <w:t>·</w:t>
      </w:r>
      <w:r>
        <w:rPr>
          <w:rFonts w:ascii="맑은 고딕" w:eastAsia="맑은 고딕" w:hAnsi="맑은 고딕" w:cs="맑은 고딕" w:hint="eastAsia"/>
        </w:rPr>
        <w:t>새로고침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이후에는</w:t>
      </w:r>
      <w:r>
        <w:t xml:space="preserve"> session = { accessToken: "", user: null }</w:t>
      </w:r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된다</w:t>
      </w:r>
      <w:r>
        <w:t>.</w:t>
      </w:r>
    </w:p>
    <w:p w14:paraId="2C2DE938" w14:textId="77777777" w:rsidR="00E61608" w:rsidRDefault="00E61608" w:rsidP="00E61608">
      <w:pPr>
        <w:rPr>
          <w:rFonts w:eastAsia="맑은 고딕" w:hint="eastAsia"/>
          <w:lang w:eastAsia="ko-KR"/>
        </w:rPr>
      </w:pPr>
    </w:p>
    <w:p w14:paraId="5873E5F4" w14:textId="77777777" w:rsidR="00E61608" w:rsidRDefault="00E61608" w:rsidP="00E61608">
      <w:pPr>
        <w:rPr>
          <w:rFonts w:eastAsia="맑은 고딕" w:hint="eastAsia"/>
          <w:lang w:eastAsia="ko-KR"/>
        </w:rPr>
      </w:pPr>
    </w:p>
    <w:p w14:paraId="004D8A96" w14:textId="55DA584D" w:rsidR="00E61608" w:rsidRPr="00E61608" w:rsidRDefault="00E61608" w:rsidP="00E61608">
      <w:pPr>
        <w:rPr>
          <w:rFonts w:eastAsia="맑은 고딕" w:hint="eastAsia"/>
          <w:lang w:eastAsia="ko-KR"/>
        </w:rPr>
      </w:pPr>
      <w:r>
        <w:t>Java 파일 기준 경로: backend-spring/src/main/java/edu/classroom/board/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84"/>
        <w:gridCol w:w="3061"/>
        <w:gridCol w:w="2211"/>
      </w:tblGrid>
      <w:tr w:rsidR="000904DC" w14:paraId="55205E26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DB2F0C" w14:textId="77777777" w:rsidR="000904DC" w:rsidRDefault="00000000">
            <w:pPr>
              <w:spacing w:before="60" w:after="60" w:line="270" w:lineRule="exact"/>
            </w:pPr>
            <w:r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변</w:t>
            </w:r>
            <w:r>
              <w:rPr>
                <w:b/>
                <w:color w:val="FFFFFF"/>
                <w:sz w:val="18"/>
              </w:rPr>
              <w:t>경한 파일과 함수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2A8B7ED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제공 코드의 원래 역할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DA4CD65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내가 변경한 내용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66894C6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변경 이유</w:t>
            </w:r>
          </w:p>
        </w:tc>
      </w:tr>
      <w:tr w:rsidR="00E61608" w14:paraId="77FA02E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C8B910" w14:textId="4564E90D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</w:rPr>
              <w:t>AuthService.java 생성자·issueToken()·currentUserId()·verifiedUserId()·assertOwner()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706BD0" w14:textId="76A5807D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발급 501, 고정 ID 1, 권한 검사 미완성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E4CB9A" w14:textId="00B9C06A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Codex 작성 코드 반영. 키·HS256·서명·클레임·계정·작성자 검사 추가. 로그인·만료와 수업 공식 검사 도구 실행은 직접 수행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639FE6" w14:textId="247336F1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인증 오류 401, 타인 변경 403 FORBIDDEN</w:t>
            </w:r>
          </w:p>
        </w:tc>
      </w:tr>
      <w:tr w:rsidR="00E61608" w14:paraId="36BA6D8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D4F767F" w14:textId="34D5122D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</w:rPr>
              <w:t>BoardController.java의 fields()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81C0B9" w14:textId="75A65204" w:rsidR="00A3245F" w:rsidRPr="00A3245F" w:rsidRDefault="00A3245F" w:rsidP="00E61608">
            <w:pPr>
              <w:spacing w:before="60" w:after="60" w:line="270" w:lineRule="exact"/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앞뒤 공백을 제거한 값으로 입력을 검사한다. 비밀번호 반환값은 원문을 사용한다.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CB6A34" w14:textId="67BC5607" w:rsidR="00E61608" w:rsidRPr="00A3245F" w:rsidRDefault="00A3245F" w:rsidP="00E61608">
            <w:pPr>
              <w:spacing w:before="60" w:after="60" w:line="270" w:lineRule="exact"/>
              <w:rPr>
                <w:rFonts w:ascii="맑은 고딕" w:eastAsia="맑은 고딕" w:hAnsi="맑은 고딕" w:hint="eastAsia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Codex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가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코드를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적용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 xml:space="preserve">.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비밀번호의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빈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값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·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길이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검사를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원문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기준으로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변경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.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이메일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·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제목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·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본문은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공백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제거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검사를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유지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.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B5FD12" w14:textId="01A7D569" w:rsidR="00E61608" w:rsidRPr="00A3245F" w:rsidRDefault="00A3245F" w:rsidP="00E61608">
            <w:pPr>
              <w:spacing w:before="60" w:after="60" w:line="270" w:lineRule="exact"/>
              <w:rPr>
                <w:rFonts w:ascii="맑은 고딕" w:eastAsia="맑은 고딕" w:hAnsi="맑은 고딕" w:hint="eastAsia"/>
                <w:lang w:eastAsia="ko-KR"/>
              </w:rPr>
            </w:pP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비밀번호를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원문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기준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1~128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자로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검사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.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빈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문자열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또는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길이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</w:t>
            </w:r>
            <w:r w:rsidRPr="00A3245F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초과는</w:t>
            </w: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400 BAD_INPUT</w:t>
            </w:r>
            <w:r w:rsidRPr="00A3245F"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  <w:t>.</w:t>
            </w:r>
          </w:p>
        </w:tc>
      </w:tr>
      <w:tr w:rsidR="00E61608" w14:paraId="2D2A6AA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08097E" w14:textId="651C5BDA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</w:rPr>
              <w:t>frontend-react/src/api.js의 login()·authorizationHeaders()·request()·canEdit()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60E484" w14:textId="77E11FBC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API 공통 호출·204 처리, 인증 연결 미완성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42B6935" w14:textId="08FC81F0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Codex 작성·수정 코드 반영. session 저장·Bearer 첨부·401 해제·작성자 비교·오류 문구 추가. 제공 코드의 204 분기는 유지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6FD426" w14:textId="705FD5F7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401이면 session 초기화, 403이면 유지</w:t>
            </w:r>
          </w:p>
        </w:tc>
      </w:tr>
      <w:tr w:rsidR="00E61608" w14:paraId="19EBBFC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B77F518" w14:textId="27A065E9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</w:rPr>
              <w:t>frontend-react/src/main.jsx의 run()·save()·이벤트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02422F" w14:textId="4F7254D0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로그인 폼·게시판·실패 입력 유지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B1BBD9" w14:textId="702CA01A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Codex 수정 코드 반영. 비로그인 저장 차단·프로필과 수정 상태 정리·404 목록 갱신·e.status/e.code 표시. 기존 실패 입력 유지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E804533" w14:textId="7B06FEE7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공백 제목 요청 후 입력 유지, 400 BAD_INPUT</w:t>
            </w:r>
          </w:p>
        </w:tc>
      </w:tr>
      <w:tr w:rsidR="00E61608" w14:paraId="624A63F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428C75B" w14:textId="566DCEB1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</w:rPr>
              <w:lastRenderedPageBreak/>
              <w:t>frontend-react/의 src/main.jsx·src/style.css·index.html·package.json·package-lock.json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7498EB" w14:textId="4D9F2FFF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기본 화면·제목·의존성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1B4551" w14:textId="6F011F5A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Claude Code의 화면 초안을 반영하고 직접 화면 확인. 목록·상세 분할, 본문 구역·코드 표시, 검색·복사, 글꼴 추가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83EF504" w14:textId="191CB81C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</w:rPr>
              <w:t>title·content 요청 필드는 유지; 표시 형식 변경</w:t>
            </w:r>
          </w:p>
        </w:tc>
      </w:tr>
      <w:tr w:rsidR="00E61608" w14:paraId="7895B8E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AE98F1C" w14:textId="7DCFB9BF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</w:rPr>
              <w:t>frontend-react/src/style.css의 반응형 규칙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D240E98" w14:textId="2515E1B4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</w:rPr>
              <w:t>화면 스타일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50CCDC" w14:textId="5380800B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Codex 수정 코드 반영 후 직접 너비 확인. 상단 줄바꿈은 1023px 이하, 목록·상세 세로 배치는 899px 이하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D0067C" w14:textId="03BD150B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900px 상단 바 줄바꿈, 390px 세로 배치</w:t>
            </w:r>
          </w:p>
        </w:tc>
      </w:tr>
      <w:tr w:rsidR="00E61608" w14:paraId="206C572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B5ECA5" w14:textId="49FBE4F3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루트 README.md, 이 보고서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444FDC" w14:textId="5F8B1E69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</w:rPr>
              <w:t>실행 설명·보고서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B87434" w14:textId="771A7DB4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Codex 문서 작성 후 코드·직접 남긴 결과와 대조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D4EBB19" w14:textId="4E55613E" w:rsidR="00E61608" w:rsidRPr="00A3245F" w:rsidRDefault="00E61608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A3245F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기본 포트·실행 명령·실제 증거 경로 기록</w:t>
            </w:r>
          </w:p>
        </w:tc>
      </w:tr>
      <w:tr w:rsidR="00B80063" w14:paraId="7F3F011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46CA97" w14:textId="79C8AB16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.gitignore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5D6C744" w14:textId="366125D6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의존성·빌드 폴더, data/, .env 등을 Git 추적에서 제외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A74F53" w14:textId="07E551D6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Codex 수정 내용 반영. 환경 파일·DB 파일·IDE 설정 제외 규칙을 추가했다. 환경설정 예시 파일은 예외로 남</w:t>
            </w:r>
            <w:r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  <w:t>김.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9AF1E8" w14:textId="4A7BB578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비밀 키, 실습 DB와 로컬 설정이 커밋에 포함되는 것을 막기 위해 추가</w:t>
            </w:r>
            <w:r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  <w:t>.</w:t>
            </w:r>
          </w:p>
        </w:tc>
      </w:tr>
      <w:tr w:rsidR="00B80063" w14:paraId="17C7641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197E7D" w14:textId="79826052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docs/07_로컬실행안내.md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163EA1" w14:textId="65DBCFC7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제공 템플릿의 기술별 설치·실행 절차 설명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06D6952" w14:textId="183201A9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Codex가 상단 안내 문단을 추가. 현재 실행 명령은 루트 README.md를 참조하도록 </w:t>
            </w:r>
            <w:r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  <w:t>작성</w:t>
            </w: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.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6E6FE5" w14:textId="10AE255B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선택한 기술과 정리 후 폴더 구조에 맞는 실행 안내 위치를 표시</w:t>
            </w:r>
          </w:p>
        </w:tc>
      </w:tr>
      <w:tr w:rsidR="00B80063" w14:paraId="38D8D49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583753" w14:textId="54094B18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backend-spring/README.md, frontend-react/README.md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4F4AFC" w14:textId="747886DF" w:rsidR="00B80063" w:rsidRPr="00B80063" w:rsidRDefault="00B80063" w:rsidP="00B80063">
            <w:pPr>
              <w:spacing w:before="60" w:after="60" w:line="270" w:lineRule="exact"/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각 시작 코드의 설치·실행 방법 설명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2FC8B99" w14:textId="6E4ACF37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>Codex의 제출 폴더 정리 과정에서 삭제</w:t>
            </w:r>
            <w:r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  <w:t>.</w:t>
            </w: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 현재 실행 절차는 루트 README.md에 정리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8455B4" w14:textId="6BF32A4C" w:rsidR="00B80063" w:rsidRPr="00A3245F" w:rsidRDefault="00B80063" w:rsidP="00E61608">
            <w:pPr>
              <w:spacing w:before="60" w:after="60" w:line="270" w:lineRule="exact"/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</w:pPr>
            <w:r w:rsidRPr="00B80063">
              <w:rPr>
                <w:rFonts w:ascii="맑은 고딕" w:eastAsia="맑은 고딕" w:hAnsi="맑은 고딕"/>
                <w:color w:val="5B6772"/>
                <w:sz w:val="18"/>
                <w:lang w:eastAsia="ko-KR"/>
              </w:rPr>
              <w:t xml:space="preserve">설치·환경변수·빌드·실행 명령의 안내 위치를 루트 문서로 </w:t>
            </w:r>
            <w:r>
              <w:rPr>
                <w:rFonts w:ascii="맑은 고딕" w:eastAsia="맑은 고딕" w:hAnsi="맑은 고딕" w:hint="eastAsia"/>
                <w:color w:val="5B6772"/>
                <w:sz w:val="18"/>
                <w:lang w:eastAsia="ko-KR"/>
              </w:rPr>
              <w:t>수집.</w:t>
            </w:r>
          </w:p>
        </w:tc>
      </w:tr>
    </w:tbl>
    <w:p w14:paraId="4F497E80" w14:textId="77777777" w:rsidR="000904DC" w:rsidRDefault="000904DC">
      <w:pPr>
        <w:spacing w:after="20" w:line="60" w:lineRule="exact"/>
        <w:rPr>
          <w:lang w:eastAsia="ko-KR"/>
        </w:rPr>
      </w:pPr>
    </w:p>
    <w:p w14:paraId="2ED136F0" w14:textId="242B2AB9" w:rsidR="00E61608" w:rsidRDefault="00000000" w:rsidP="00661EC9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로컬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기록</w:t>
      </w:r>
    </w:p>
    <w:p w14:paraId="18618096" w14:textId="77777777" w:rsidR="00661EC9" w:rsidRPr="00661EC9" w:rsidRDefault="00661EC9" w:rsidP="00661EC9">
      <w:pPr>
        <w:rPr>
          <w:rFonts w:eastAsia="맑은 고딕" w:hint="eastAsia"/>
          <w:lang w:eastAsia="ko-KR"/>
        </w:rPr>
      </w:pPr>
    </w:p>
    <w:p w14:paraId="3B9B15A3" w14:textId="77777777" w:rsidR="00661EC9" w:rsidRP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  <w:r w:rsidRPr="00661EC9">
        <w:rPr>
          <w:rFonts w:eastAsia="맑은 고딕"/>
          <w:color w:val="000000" w:themeColor="text1"/>
          <w:lang w:eastAsia="ko-KR"/>
        </w:rPr>
        <w:t>운영체제와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버전</w:t>
      </w:r>
      <w:r w:rsidRPr="00661EC9">
        <w:rPr>
          <w:rFonts w:eastAsia="맑은 고딕"/>
          <w:color w:val="000000" w:themeColor="text1"/>
          <w:lang w:eastAsia="ko-KR"/>
        </w:rPr>
        <w:t xml:space="preserve">: Windows 11, </w:t>
      </w:r>
      <w:r w:rsidRPr="00661EC9">
        <w:rPr>
          <w:rFonts w:eastAsia="맑은 고딕"/>
          <w:color w:val="000000" w:themeColor="text1"/>
          <w:lang w:eastAsia="ko-KR"/>
        </w:rPr>
        <w:t>버전</w:t>
      </w:r>
      <w:r w:rsidRPr="00661EC9">
        <w:rPr>
          <w:rFonts w:eastAsia="맑은 고딕"/>
          <w:color w:val="000000" w:themeColor="text1"/>
          <w:lang w:eastAsia="ko-KR"/>
        </w:rPr>
        <w:t xml:space="preserve"> 25H2(OS </w:t>
      </w:r>
      <w:r w:rsidRPr="00661EC9">
        <w:rPr>
          <w:rFonts w:eastAsia="맑은 고딕"/>
          <w:color w:val="000000" w:themeColor="text1"/>
          <w:lang w:eastAsia="ko-KR"/>
        </w:rPr>
        <w:t>빌드</w:t>
      </w:r>
      <w:r w:rsidRPr="00661EC9">
        <w:rPr>
          <w:rFonts w:eastAsia="맑은 고딕"/>
          <w:color w:val="000000" w:themeColor="text1"/>
          <w:lang w:eastAsia="ko-KR"/>
        </w:rPr>
        <w:t xml:space="preserve"> 26200.9457)</w:t>
      </w:r>
      <w:r w:rsidRPr="00661EC9">
        <w:rPr>
          <w:rFonts w:eastAsia="맑은 고딕"/>
          <w:color w:val="000000" w:themeColor="text1"/>
          <w:lang w:eastAsia="ko-KR"/>
        </w:rPr>
        <w:t>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사용했다</w:t>
      </w:r>
      <w:r w:rsidRPr="00661EC9">
        <w:rPr>
          <w:rFonts w:eastAsia="맑은 고딕"/>
          <w:color w:val="000000" w:themeColor="text1"/>
          <w:lang w:eastAsia="ko-KR"/>
        </w:rPr>
        <w:t>.</w:t>
      </w:r>
    </w:p>
    <w:p w14:paraId="4799DA7E" w14:textId="77777777" w:rsidR="00661EC9" w:rsidRP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  <w:r w:rsidRPr="00661EC9">
        <w:rPr>
          <w:rFonts w:eastAsia="맑은 고딕"/>
          <w:color w:val="000000" w:themeColor="text1"/>
          <w:lang w:eastAsia="ko-KR"/>
        </w:rPr>
        <w:t>실행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환경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버전</w:t>
      </w:r>
      <w:r w:rsidRPr="00661EC9">
        <w:rPr>
          <w:rFonts w:eastAsia="맑은 고딕"/>
          <w:color w:val="000000" w:themeColor="text1"/>
          <w:lang w:eastAsia="ko-KR"/>
        </w:rPr>
        <w:t>: Windows PowerShell 5.1, Node.js 24.11.1, npm 11.6.2, Java 17.0.20.1</w:t>
      </w:r>
      <w:r w:rsidRPr="00661EC9">
        <w:rPr>
          <w:rFonts w:eastAsia="맑은 고딕"/>
          <w:color w:val="000000" w:themeColor="text1"/>
          <w:lang w:eastAsia="ko-KR"/>
        </w:rPr>
        <w:t>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사용했다</w:t>
      </w:r>
      <w:r w:rsidRPr="00661EC9">
        <w:rPr>
          <w:rFonts w:eastAsia="맑은 고딕"/>
          <w:color w:val="000000" w:themeColor="text1"/>
          <w:lang w:eastAsia="ko-KR"/>
        </w:rPr>
        <w:t>.</w:t>
      </w:r>
    </w:p>
    <w:p w14:paraId="745FEA2A" w14:textId="77777777" w:rsidR="00661EC9" w:rsidRP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  <w:r w:rsidRPr="00661EC9">
        <w:rPr>
          <w:rFonts w:eastAsia="맑은 고딕"/>
          <w:color w:val="000000" w:themeColor="text1"/>
          <w:lang w:eastAsia="ko-KR"/>
        </w:rPr>
        <w:t>새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폴더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설치</w:t>
      </w:r>
      <w:r w:rsidRPr="00661EC9">
        <w:rPr>
          <w:rFonts w:eastAsia="맑은 고딕"/>
          <w:color w:val="000000" w:themeColor="text1"/>
          <w:lang w:eastAsia="ko-KR"/>
        </w:rPr>
        <w:t xml:space="preserve">: </w:t>
      </w:r>
      <w:r w:rsidRPr="00661EC9">
        <w:rPr>
          <w:rFonts w:eastAsia="맑은 고딕"/>
          <w:color w:val="000000" w:themeColor="text1"/>
          <w:lang w:eastAsia="ko-KR"/>
        </w:rPr>
        <w:t>별도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폴더에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저장소를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복제한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뒤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프론트엔드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의존성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설치</w:t>
      </w:r>
      <w:r w:rsidRPr="00661EC9">
        <w:rPr>
          <w:rFonts w:eastAsia="맑은 고딕"/>
          <w:color w:val="000000" w:themeColor="text1"/>
          <w:lang w:eastAsia="ko-KR"/>
        </w:rPr>
        <w:t xml:space="preserve">, </w:t>
      </w:r>
      <w:r w:rsidRPr="00661EC9">
        <w:rPr>
          <w:rFonts w:eastAsia="맑은 고딕"/>
          <w:color w:val="000000" w:themeColor="text1"/>
          <w:lang w:eastAsia="ko-KR"/>
        </w:rPr>
        <w:t>빌드</w:t>
      </w:r>
      <w:r w:rsidRPr="00661EC9">
        <w:rPr>
          <w:rFonts w:eastAsia="맑은 고딕"/>
          <w:color w:val="000000" w:themeColor="text1"/>
          <w:lang w:eastAsia="ko-KR"/>
        </w:rPr>
        <w:t xml:space="preserve">, preview </w:t>
      </w:r>
      <w:r w:rsidRPr="00661EC9">
        <w:rPr>
          <w:rFonts w:eastAsia="맑은 고딕"/>
          <w:color w:val="000000" w:themeColor="text1"/>
          <w:lang w:eastAsia="ko-KR"/>
        </w:rPr>
        <w:t>실행과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백엔드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실행을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확인했다</w:t>
      </w:r>
      <w:r w:rsidRPr="00661EC9">
        <w:rPr>
          <w:rFonts w:eastAsia="맑은 고딕"/>
          <w:color w:val="000000" w:themeColor="text1"/>
          <w:lang w:eastAsia="ko-KR"/>
        </w:rPr>
        <w:t xml:space="preserve">. </w:t>
      </w:r>
      <w:r w:rsidRPr="00661EC9">
        <w:rPr>
          <w:rFonts w:eastAsia="맑은 고딕"/>
          <w:color w:val="000000" w:themeColor="text1"/>
          <w:lang w:eastAsia="ko-KR"/>
        </w:rPr>
        <w:t>기존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작업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폴더의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빌드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캡처인</w:t>
      </w:r>
      <w:r w:rsidRPr="00661EC9">
        <w:rPr>
          <w:rFonts w:eastAsia="맑은 고딕"/>
          <w:color w:val="000000" w:themeColor="text1"/>
          <w:lang w:eastAsia="ko-KR"/>
        </w:rPr>
        <w:t xml:space="preserve"> M00-build.png</w:t>
      </w:r>
      <w:r w:rsidRPr="00661EC9">
        <w:rPr>
          <w:rFonts w:eastAsia="맑은 고딕"/>
          <w:color w:val="000000" w:themeColor="text1"/>
          <w:lang w:eastAsia="ko-KR"/>
        </w:rPr>
        <w:t>에는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빌드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시간</w:t>
      </w:r>
      <w:r w:rsidRPr="00661EC9">
        <w:rPr>
          <w:rFonts w:eastAsia="맑은 고딕"/>
          <w:color w:val="000000" w:themeColor="text1"/>
          <w:lang w:eastAsia="ko-KR"/>
        </w:rPr>
        <w:t xml:space="preserve"> 274ms</w:t>
      </w:r>
      <w:r w:rsidRPr="00661EC9">
        <w:rPr>
          <w:rFonts w:eastAsia="맑은 고딕"/>
          <w:color w:val="000000" w:themeColor="text1"/>
          <w:lang w:eastAsia="ko-KR"/>
        </w:rPr>
        <w:t>와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종료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코드</w:t>
      </w:r>
      <w:r w:rsidRPr="00661EC9">
        <w:rPr>
          <w:rFonts w:eastAsia="맑은 고딕"/>
          <w:color w:val="000000" w:themeColor="text1"/>
          <w:lang w:eastAsia="ko-KR"/>
        </w:rPr>
        <w:t xml:space="preserve"> 0</w:t>
      </w:r>
      <w:r w:rsidRPr="00661EC9">
        <w:rPr>
          <w:rFonts w:eastAsia="맑은 고딕"/>
          <w:color w:val="000000" w:themeColor="text1"/>
          <w:lang w:eastAsia="ko-KR"/>
        </w:rPr>
        <w:t>이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기록되어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있다</w:t>
      </w:r>
      <w:r w:rsidRPr="00661EC9">
        <w:rPr>
          <w:rFonts w:eastAsia="맑은 고딕"/>
          <w:color w:val="000000" w:themeColor="text1"/>
          <w:lang w:eastAsia="ko-KR"/>
        </w:rPr>
        <w:t>.</w:t>
      </w:r>
    </w:p>
    <w:p w14:paraId="1EA737A9" w14:textId="77777777" w:rsidR="00661EC9" w:rsidRP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  <w:r w:rsidRPr="00661EC9">
        <w:rPr>
          <w:rFonts w:eastAsia="맑은 고딕"/>
          <w:color w:val="000000" w:themeColor="text1"/>
          <w:lang w:eastAsia="ko-KR"/>
        </w:rPr>
        <w:t>환경설정</w:t>
      </w:r>
      <w:r w:rsidRPr="00661EC9">
        <w:rPr>
          <w:rFonts w:eastAsia="맑은 고딕"/>
          <w:color w:val="000000" w:themeColor="text1"/>
          <w:lang w:eastAsia="ko-KR"/>
        </w:rPr>
        <w:t>: JWT_SECRET</w:t>
      </w:r>
      <w:r w:rsidRPr="00661EC9">
        <w:rPr>
          <w:rFonts w:eastAsia="맑은 고딕"/>
          <w:color w:val="000000" w:themeColor="text1"/>
          <w:lang w:eastAsia="ko-KR"/>
        </w:rPr>
        <w:t>에는</w:t>
      </w:r>
      <w:r w:rsidRPr="00661EC9">
        <w:rPr>
          <w:rFonts w:eastAsia="맑은 고딕"/>
          <w:color w:val="000000" w:themeColor="text1"/>
          <w:lang w:eastAsia="ko-KR"/>
        </w:rPr>
        <w:t xml:space="preserve"> 64</w:t>
      </w:r>
      <w:r w:rsidRPr="00661EC9">
        <w:rPr>
          <w:rFonts w:eastAsia="맑은 고딕"/>
          <w:color w:val="000000" w:themeColor="text1"/>
          <w:lang w:eastAsia="ko-KR"/>
        </w:rPr>
        <w:t>자리</w:t>
      </w:r>
      <w:r w:rsidRPr="00661EC9">
        <w:rPr>
          <w:rFonts w:eastAsia="맑은 고딕"/>
          <w:color w:val="000000" w:themeColor="text1"/>
          <w:lang w:eastAsia="ko-KR"/>
        </w:rPr>
        <w:t xml:space="preserve"> 16</w:t>
      </w:r>
      <w:r w:rsidRPr="00661EC9">
        <w:rPr>
          <w:rFonts w:eastAsia="맑은 고딕"/>
          <w:color w:val="000000" w:themeColor="text1"/>
          <w:lang w:eastAsia="ko-KR"/>
        </w:rPr>
        <w:t>진수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난수를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설정했다</w:t>
      </w:r>
      <w:r w:rsidRPr="00661EC9">
        <w:rPr>
          <w:rFonts w:eastAsia="맑은 고딕"/>
          <w:color w:val="000000" w:themeColor="text1"/>
          <w:lang w:eastAsia="ko-KR"/>
        </w:rPr>
        <w:t xml:space="preserve">. </w:t>
      </w:r>
      <w:r w:rsidRPr="00661EC9">
        <w:rPr>
          <w:rFonts w:eastAsia="맑은 고딕"/>
          <w:color w:val="000000" w:themeColor="text1"/>
          <w:lang w:eastAsia="ko-KR"/>
        </w:rPr>
        <w:t>비밀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키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원문은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보고서에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기록하지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않았다</w:t>
      </w:r>
      <w:r w:rsidRPr="00661EC9">
        <w:rPr>
          <w:rFonts w:eastAsia="맑은 고딕"/>
          <w:color w:val="000000" w:themeColor="text1"/>
          <w:lang w:eastAsia="ko-KR"/>
        </w:rPr>
        <w:t>. JWT_ISSUER</w:t>
      </w:r>
      <w:r w:rsidRPr="00661EC9">
        <w:rPr>
          <w:rFonts w:eastAsia="맑은 고딕"/>
          <w:color w:val="000000" w:themeColor="text1"/>
          <w:lang w:eastAsia="ko-KR"/>
        </w:rPr>
        <w:t>는</w:t>
      </w:r>
      <w:r w:rsidRPr="00661EC9">
        <w:rPr>
          <w:rFonts w:eastAsia="맑은 고딕"/>
          <w:color w:val="000000" w:themeColor="text1"/>
          <w:lang w:eastAsia="ko-KR"/>
        </w:rPr>
        <w:t xml:space="preserve"> webservice-class, JWT_AUDIENCE</w:t>
      </w:r>
      <w:r w:rsidRPr="00661EC9">
        <w:rPr>
          <w:rFonts w:eastAsia="맑은 고딕"/>
          <w:color w:val="000000" w:themeColor="text1"/>
          <w:lang w:eastAsia="ko-KR"/>
        </w:rPr>
        <w:t>는</w:t>
      </w:r>
      <w:r w:rsidRPr="00661EC9">
        <w:rPr>
          <w:rFonts w:eastAsia="맑은 고딕"/>
          <w:color w:val="000000" w:themeColor="text1"/>
          <w:lang w:eastAsia="ko-KR"/>
        </w:rPr>
        <w:t xml:space="preserve"> board-api</w:t>
      </w:r>
      <w:r w:rsidRPr="00661EC9">
        <w:rPr>
          <w:rFonts w:eastAsia="맑은 고딕"/>
          <w:color w:val="000000" w:themeColor="text1"/>
          <w:lang w:eastAsia="ko-KR"/>
        </w:rPr>
        <w:t>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설정했다</w:t>
      </w:r>
      <w:r w:rsidRPr="00661EC9">
        <w:rPr>
          <w:rFonts w:eastAsia="맑은 고딕"/>
          <w:color w:val="000000" w:themeColor="text1"/>
          <w:lang w:eastAsia="ko-KR"/>
        </w:rPr>
        <w:t xml:space="preserve">. </w:t>
      </w:r>
      <w:r w:rsidRPr="00661EC9">
        <w:rPr>
          <w:rFonts w:eastAsia="맑은 고딕"/>
          <w:color w:val="000000" w:themeColor="text1"/>
          <w:lang w:eastAsia="ko-KR"/>
        </w:rPr>
        <w:t>만료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검사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복구한</w:t>
      </w:r>
      <w:r w:rsidRPr="00661EC9">
        <w:rPr>
          <w:rFonts w:eastAsia="맑은 고딕"/>
          <w:color w:val="000000" w:themeColor="text1"/>
          <w:lang w:eastAsia="ko-KR"/>
        </w:rPr>
        <w:t xml:space="preserve"> TOKEN_TTL </w:t>
      </w:r>
      <w:r w:rsidRPr="00661EC9">
        <w:rPr>
          <w:rFonts w:eastAsia="맑은 고딕"/>
          <w:color w:val="000000" w:themeColor="text1"/>
          <w:lang w:eastAsia="ko-KR"/>
        </w:rPr>
        <w:t>값은</w:t>
      </w:r>
      <w:r w:rsidRPr="00661EC9">
        <w:rPr>
          <w:rFonts w:eastAsia="맑은 고딕"/>
          <w:color w:val="000000" w:themeColor="text1"/>
          <w:lang w:eastAsia="ko-KR"/>
        </w:rPr>
        <w:t xml:space="preserve"> 90</w:t>
      </w:r>
      <w:r w:rsidRPr="00661EC9">
        <w:rPr>
          <w:rFonts w:eastAsia="맑은 고딕"/>
          <w:color w:val="000000" w:themeColor="text1"/>
          <w:lang w:eastAsia="ko-KR"/>
        </w:rPr>
        <w:t>이다</w:t>
      </w:r>
      <w:r w:rsidRPr="00661EC9">
        <w:rPr>
          <w:rFonts w:eastAsia="맑은 고딕"/>
          <w:color w:val="000000" w:themeColor="text1"/>
          <w:lang w:eastAsia="ko-KR"/>
        </w:rPr>
        <w:t>.</w:t>
      </w:r>
    </w:p>
    <w:p w14:paraId="100EFF2D" w14:textId="77777777" w:rsidR="00661EC9" w:rsidRP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  <w:r w:rsidRPr="00661EC9">
        <w:rPr>
          <w:rFonts w:eastAsia="맑은 고딕"/>
          <w:color w:val="000000" w:themeColor="text1"/>
          <w:lang w:eastAsia="ko-KR"/>
        </w:rPr>
        <w:t>프론트엔드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설치</w:t>
      </w:r>
      <w:r w:rsidRPr="00661EC9">
        <w:rPr>
          <w:rFonts w:eastAsia="맑은 고딕"/>
          <w:color w:val="000000" w:themeColor="text1"/>
          <w:lang w:eastAsia="ko-KR"/>
        </w:rPr>
        <w:t>·</w:t>
      </w:r>
      <w:r w:rsidRPr="00661EC9">
        <w:rPr>
          <w:rFonts w:eastAsia="맑은 고딕"/>
          <w:color w:val="000000" w:themeColor="text1"/>
          <w:lang w:eastAsia="ko-KR"/>
        </w:rPr>
        <w:t>빌드</w:t>
      </w:r>
      <w:r w:rsidRPr="00661EC9">
        <w:rPr>
          <w:rFonts w:eastAsia="맑은 고딕"/>
          <w:color w:val="000000" w:themeColor="text1"/>
          <w:lang w:eastAsia="ko-KR"/>
        </w:rPr>
        <w:t>·</w:t>
      </w:r>
      <w:r w:rsidRPr="00661EC9">
        <w:rPr>
          <w:rFonts w:eastAsia="맑은 고딕"/>
          <w:color w:val="000000" w:themeColor="text1"/>
          <w:lang w:eastAsia="ko-KR"/>
        </w:rPr>
        <w:t>실행</w:t>
      </w:r>
      <w:r w:rsidRPr="00661EC9">
        <w:rPr>
          <w:rFonts w:eastAsia="맑은 고딕"/>
          <w:color w:val="000000" w:themeColor="text1"/>
          <w:lang w:eastAsia="ko-KR"/>
        </w:rPr>
        <w:t>: frontend-react/</w:t>
      </w:r>
      <w:r w:rsidRPr="00661EC9">
        <w:rPr>
          <w:rFonts w:eastAsia="맑은 고딕"/>
          <w:color w:val="000000" w:themeColor="text1"/>
          <w:lang w:eastAsia="ko-KR"/>
        </w:rPr>
        <w:t>에서</w:t>
      </w:r>
      <w:r w:rsidRPr="00661EC9">
        <w:rPr>
          <w:rFonts w:eastAsia="맑은 고딕"/>
          <w:color w:val="000000" w:themeColor="text1"/>
          <w:lang w:eastAsia="ko-KR"/>
        </w:rPr>
        <w:t xml:space="preserve"> npm.cmd ci, npm.cmd run build, npm.cmd run preview</w:t>
      </w:r>
      <w:r w:rsidRPr="00661EC9">
        <w:rPr>
          <w:rFonts w:eastAsia="맑은 고딕"/>
          <w:color w:val="000000" w:themeColor="text1"/>
          <w:lang w:eastAsia="ko-KR"/>
        </w:rPr>
        <w:t>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차례로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실행했다</w:t>
      </w:r>
      <w:r w:rsidRPr="00661EC9">
        <w:rPr>
          <w:rFonts w:eastAsia="맑은 고딕"/>
          <w:color w:val="000000" w:themeColor="text1"/>
          <w:lang w:eastAsia="ko-KR"/>
        </w:rPr>
        <w:t xml:space="preserve">. </w:t>
      </w:r>
      <w:r w:rsidRPr="00661EC9">
        <w:rPr>
          <w:rFonts w:eastAsia="맑은 고딕"/>
          <w:color w:val="000000" w:themeColor="text1"/>
          <w:lang w:eastAsia="ko-KR"/>
        </w:rPr>
        <w:t>빌드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종료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확인한</w:t>
      </w:r>
      <w:r w:rsidRPr="00661EC9">
        <w:rPr>
          <w:rFonts w:eastAsia="맑은 고딕"/>
          <w:color w:val="000000" w:themeColor="text1"/>
          <w:lang w:eastAsia="ko-KR"/>
        </w:rPr>
        <w:t xml:space="preserve"> $LASTEXITCODE </w:t>
      </w:r>
      <w:r w:rsidRPr="00661EC9">
        <w:rPr>
          <w:rFonts w:eastAsia="맑은 고딕"/>
          <w:color w:val="000000" w:themeColor="text1"/>
          <w:lang w:eastAsia="ko-KR"/>
        </w:rPr>
        <w:t>값은</w:t>
      </w:r>
      <w:r w:rsidRPr="00661EC9">
        <w:rPr>
          <w:rFonts w:eastAsia="맑은 고딕"/>
          <w:color w:val="000000" w:themeColor="text1"/>
          <w:lang w:eastAsia="ko-KR"/>
        </w:rPr>
        <w:t xml:space="preserve"> 0</w:t>
      </w:r>
      <w:r w:rsidRPr="00661EC9">
        <w:rPr>
          <w:rFonts w:eastAsia="맑은 고딕"/>
          <w:color w:val="000000" w:themeColor="text1"/>
          <w:lang w:eastAsia="ko-KR"/>
        </w:rPr>
        <w:t>이다</w:t>
      </w:r>
      <w:r w:rsidRPr="00661EC9">
        <w:rPr>
          <w:rFonts w:eastAsia="맑은 고딕"/>
          <w:color w:val="000000" w:themeColor="text1"/>
          <w:lang w:eastAsia="ko-KR"/>
        </w:rPr>
        <w:t>.</w:t>
      </w:r>
    </w:p>
    <w:p w14:paraId="2A601E57" w14:textId="77777777" w:rsidR="00661EC9" w:rsidRP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  <w:r w:rsidRPr="00661EC9">
        <w:rPr>
          <w:rFonts w:eastAsia="맑은 고딕"/>
          <w:color w:val="000000" w:themeColor="text1"/>
          <w:lang w:eastAsia="ko-KR"/>
        </w:rPr>
        <w:t>백엔드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빌드</w:t>
      </w:r>
      <w:r w:rsidRPr="00661EC9">
        <w:rPr>
          <w:rFonts w:eastAsia="맑은 고딕"/>
          <w:color w:val="000000" w:themeColor="text1"/>
          <w:lang w:eastAsia="ko-KR"/>
        </w:rPr>
        <w:t>·</w:t>
      </w:r>
      <w:r w:rsidRPr="00661EC9">
        <w:rPr>
          <w:rFonts w:eastAsia="맑은 고딕"/>
          <w:color w:val="000000" w:themeColor="text1"/>
          <w:lang w:eastAsia="ko-KR"/>
        </w:rPr>
        <w:t>실행</w:t>
      </w:r>
      <w:r w:rsidRPr="00661EC9">
        <w:rPr>
          <w:rFonts w:eastAsia="맑은 고딕"/>
          <w:color w:val="000000" w:themeColor="text1"/>
          <w:lang w:eastAsia="ko-KR"/>
        </w:rPr>
        <w:t>: backend-spring/</w:t>
      </w:r>
      <w:r w:rsidRPr="00661EC9">
        <w:rPr>
          <w:rFonts w:eastAsia="맑은 고딕"/>
          <w:color w:val="000000" w:themeColor="text1"/>
          <w:lang w:eastAsia="ko-KR"/>
        </w:rPr>
        <w:t>에서</w:t>
      </w:r>
      <w:r w:rsidRPr="00661EC9">
        <w:rPr>
          <w:rFonts w:eastAsia="맑은 고딕"/>
          <w:color w:val="000000" w:themeColor="text1"/>
          <w:lang w:eastAsia="ko-KR"/>
        </w:rPr>
        <w:t xml:space="preserve"> .\mvnw.cmd package</w:t>
      </w:r>
      <w:r w:rsidRPr="00661EC9">
        <w:rPr>
          <w:rFonts w:eastAsia="맑은 고딕"/>
          <w:color w:val="000000" w:themeColor="text1"/>
          <w:lang w:eastAsia="ko-KR"/>
        </w:rPr>
        <w:t>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실행했다</w:t>
      </w:r>
      <w:r w:rsidRPr="00661EC9">
        <w:rPr>
          <w:rFonts w:eastAsia="맑은 고딕"/>
          <w:color w:val="000000" w:themeColor="text1"/>
          <w:lang w:eastAsia="ko-KR"/>
        </w:rPr>
        <w:t xml:space="preserve">. </w:t>
      </w:r>
      <w:r w:rsidRPr="00661EC9">
        <w:rPr>
          <w:rFonts w:eastAsia="맑은 고딕"/>
          <w:color w:val="000000" w:themeColor="text1"/>
          <w:lang w:eastAsia="ko-KR"/>
        </w:rPr>
        <w:t>같은</w:t>
      </w:r>
      <w:r w:rsidRPr="00661EC9">
        <w:rPr>
          <w:rFonts w:eastAsia="맑은 고딕"/>
          <w:color w:val="000000" w:themeColor="text1"/>
          <w:lang w:eastAsia="ko-KR"/>
        </w:rPr>
        <w:t xml:space="preserve"> PowerShell</w:t>
      </w:r>
      <w:r w:rsidRPr="00661EC9">
        <w:rPr>
          <w:rFonts w:eastAsia="맑은 고딕"/>
          <w:color w:val="000000" w:themeColor="text1"/>
          <w:lang w:eastAsia="ko-KR"/>
        </w:rPr>
        <w:t>에서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환경변수를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설정한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뒤</w:t>
      </w:r>
      <w:r w:rsidRPr="00661EC9">
        <w:rPr>
          <w:rFonts w:eastAsia="맑은 고딕"/>
          <w:color w:val="000000" w:themeColor="text1"/>
          <w:lang w:eastAsia="ko-KR"/>
        </w:rPr>
        <w:t xml:space="preserve"> java -jar target\jwt-board-1.0.0.jar</w:t>
      </w:r>
      <w:r w:rsidRPr="00661EC9">
        <w:rPr>
          <w:rFonts w:eastAsia="맑은 고딕"/>
          <w:color w:val="000000" w:themeColor="text1"/>
          <w:lang w:eastAsia="ko-KR"/>
        </w:rPr>
        <w:t>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서버를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실행했다</w:t>
      </w:r>
      <w:r w:rsidRPr="00661EC9">
        <w:rPr>
          <w:rFonts w:eastAsia="맑은 고딕"/>
          <w:color w:val="000000" w:themeColor="text1"/>
          <w:lang w:eastAsia="ko-KR"/>
        </w:rPr>
        <w:t xml:space="preserve">. </w:t>
      </w:r>
      <w:r w:rsidRPr="00661EC9">
        <w:rPr>
          <w:rFonts w:eastAsia="맑은 고딕"/>
          <w:color w:val="000000" w:themeColor="text1"/>
          <w:lang w:eastAsia="ko-KR"/>
        </w:rPr>
        <w:t>백엔드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주소는</w:t>
      </w:r>
      <w:r w:rsidRPr="00661EC9">
        <w:rPr>
          <w:rFonts w:eastAsia="맑은 고딕"/>
          <w:color w:val="000000" w:themeColor="text1"/>
          <w:lang w:eastAsia="ko-KR"/>
        </w:rPr>
        <w:t xml:space="preserve"> http://127.0.0.1:8000</w:t>
      </w:r>
      <w:r w:rsidRPr="00661EC9">
        <w:rPr>
          <w:rFonts w:eastAsia="맑은 고딕"/>
          <w:color w:val="000000" w:themeColor="text1"/>
          <w:lang w:eastAsia="ko-KR"/>
        </w:rPr>
        <w:t>이며</w:t>
      </w:r>
      <w:r w:rsidRPr="00661EC9">
        <w:rPr>
          <w:rFonts w:eastAsia="맑은 고딕"/>
          <w:color w:val="000000" w:themeColor="text1"/>
          <w:lang w:eastAsia="ko-KR"/>
        </w:rPr>
        <w:t xml:space="preserve">, /api/health </w:t>
      </w:r>
      <w:r w:rsidRPr="00661EC9">
        <w:rPr>
          <w:rFonts w:eastAsia="맑은 고딕"/>
          <w:color w:val="000000" w:themeColor="text1"/>
          <w:lang w:eastAsia="ko-KR"/>
        </w:rPr>
        <w:t>조회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결과의</w:t>
      </w:r>
      <w:r w:rsidRPr="00661EC9">
        <w:rPr>
          <w:rFonts w:eastAsia="맑은 고딕"/>
          <w:color w:val="000000" w:themeColor="text1"/>
          <w:lang w:eastAsia="ko-KR"/>
        </w:rPr>
        <w:t xml:space="preserve"> status</w:t>
      </w:r>
      <w:r w:rsidRPr="00661EC9">
        <w:rPr>
          <w:rFonts w:eastAsia="맑은 고딕"/>
          <w:color w:val="000000" w:themeColor="text1"/>
          <w:lang w:eastAsia="ko-KR"/>
        </w:rPr>
        <w:t>는</w:t>
      </w:r>
      <w:r w:rsidRPr="00661EC9">
        <w:rPr>
          <w:rFonts w:eastAsia="맑은 고딕"/>
          <w:color w:val="000000" w:themeColor="text1"/>
          <w:lang w:eastAsia="ko-KR"/>
        </w:rPr>
        <w:t xml:space="preserve"> ok</w:t>
      </w:r>
      <w:r w:rsidRPr="00661EC9">
        <w:rPr>
          <w:rFonts w:eastAsia="맑은 고딕"/>
          <w:color w:val="000000" w:themeColor="text1"/>
          <w:lang w:eastAsia="ko-KR"/>
        </w:rPr>
        <w:t>이다</w:t>
      </w:r>
      <w:r w:rsidRPr="00661EC9">
        <w:rPr>
          <w:rFonts w:eastAsia="맑은 고딕"/>
          <w:color w:val="000000" w:themeColor="text1"/>
          <w:lang w:eastAsia="ko-KR"/>
        </w:rPr>
        <w:t>.</w:t>
      </w:r>
    </w:p>
    <w:p w14:paraId="4478C3E6" w14:textId="77777777" w:rsid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  <w:r w:rsidRPr="00661EC9">
        <w:rPr>
          <w:rFonts w:eastAsia="맑은 고딕"/>
          <w:color w:val="000000" w:themeColor="text1"/>
          <w:lang w:eastAsia="ko-KR"/>
        </w:rPr>
        <w:t xml:space="preserve">SQLite </w:t>
      </w:r>
      <w:r w:rsidRPr="00661EC9">
        <w:rPr>
          <w:rFonts w:eastAsia="맑은 고딕"/>
          <w:color w:val="000000" w:themeColor="text1"/>
          <w:lang w:eastAsia="ko-KR"/>
        </w:rPr>
        <w:t>파일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경로</w:t>
      </w:r>
      <w:r w:rsidRPr="00661EC9">
        <w:rPr>
          <w:rFonts w:eastAsia="맑은 고딕"/>
          <w:color w:val="000000" w:themeColor="text1"/>
          <w:lang w:eastAsia="ko-KR"/>
        </w:rPr>
        <w:t>: backend-spring/</w:t>
      </w:r>
      <w:r w:rsidRPr="00661EC9">
        <w:rPr>
          <w:rFonts w:eastAsia="맑은 고딕"/>
          <w:color w:val="000000" w:themeColor="text1"/>
          <w:lang w:eastAsia="ko-KR"/>
        </w:rPr>
        <w:t>에서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서버를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실행하면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상대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경로</w:t>
      </w:r>
      <w:r w:rsidRPr="00661EC9">
        <w:rPr>
          <w:rFonts w:eastAsia="맑은 고딕"/>
          <w:color w:val="000000" w:themeColor="text1"/>
          <w:lang w:eastAsia="ko-KR"/>
        </w:rPr>
        <w:t xml:space="preserve"> data/board.sqlite</w:t>
      </w:r>
      <w:r w:rsidRPr="00661EC9">
        <w:rPr>
          <w:rFonts w:eastAsia="맑은 고딕"/>
          <w:color w:val="000000" w:themeColor="text1"/>
          <w:lang w:eastAsia="ko-KR"/>
        </w:rPr>
        <w:t>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사용한다</w:t>
      </w:r>
      <w:r w:rsidRPr="00661EC9">
        <w:rPr>
          <w:rFonts w:eastAsia="맑은 고딕"/>
          <w:color w:val="000000" w:themeColor="text1"/>
          <w:lang w:eastAsia="ko-KR"/>
        </w:rPr>
        <w:t xml:space="preserve">. </w:t>
      </w:r>
      <w:r w:rsidRPr="00661EC9">
        <w:rPr>
          <w:rFonts w:eastAsia="맑은 고딕"/>
          <w:color w:val="000000" w:themeColor="text1"/>
          <w:lang w:eastAsia="ko-KR"/>
        </w:rPr>
        <w:t>프로젝트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루트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기준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경로는</w:t>
      </w:r>
      <w:r w:rsidRPr="00661EC9">
        <w:rPr>
          <w:rFonts w:eastAsia="맑은 고딕"/>
          <w:color w:val="000000" w:themeColor="text1"/>
          <w:lang w:eastAsia="ko-KR"/>
        </w:rPr>
        <w:t xml:space="preserve"> backend-spring/data/board.sqlite</w:t>
      </w:r>
      <w:r w:rsidRPr="00661EC9">
        <w:rPr>
          <w:rFonts w:eastAsia="맑은 고딕"/>
          <w:color w:val="000000" w:themeColor="text1"/>
          <w:lang w:eastAsia="ko-KR"/>
        </w:rPr>
        <w:t>이다</w:t>
      </w:r>
      <w:r w:rsidRPr="00661EC9">
        <w:rPr>
          <w:rFonts w:eastAsia="맑은 고딕"/>
          <w:color w:val="000000" w:themeColor="text1"/>
          <w:lang w:eastAsia="ko-KR"/>
        </w:rPr>
        <w:t>.</w:t>
      </w:r>
    </w:p>
    <w:p w14:paraId="514D0267" w14:textId="77777777" w:rsidR="00661EC9" w:rsidRP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</w:p>
    <w:p w14:paraId="680035A7" w14:textId="77777777" w:rsidR="00661EC9" w:rsidRP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  <w:r w:rsidRPr="00661EC9">
        <w:rPr>
          <w:rFonts w:eastAsia="맑은 고딕"/>
          <w:color w:val="000000" w:themeColor="text1"/>
          <w:lang w:eastAsia="ko-KR"/>
        </w:rPr>
        <w:t>4173</w:t>
      </w:r>
      <w:r w:rsidRPr="00661EC9">
        <w:rPr>
          <w:rFonts w:eastAsia="맑은 고딕"/>
          <w:color w:val="000000" w:themeColor="text1"/>
          <w:lang w:eastAsia="ko-KR"/>
        </w:rPr>
        <w:t>번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접속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및</w:t>
      </w:r>
      <w:r w:rsidRPr="00661EC9">
        <w:rPr>
          <w:rFonts w:eastAsia="맑은 고딕"/>
          <w:color w:val="000000" w:themeColor="text1"/>
          <w:lang w:eastAsia="ko-KR"/>
        </w:rPr>
        <w:t xml:space="preserve"> API </w:t>
      </w:r>
      <w:r w:rsidRPr="00661EC9">
        <w:rPr>
          <w:rFonts w:eastAsia="맑은 고딕"/>
          <w:color w:val="000000" w:themeColor="text1"/>
          <w:lang w:eastAsia="ko-KR"/>
        </w:rPr>
        <w:t>연결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확인</w:t>
      </w:r>
      <w:r w:rsidRPr="00661EC9">
        <w:rPr>
          <w:rFonts w:eastAsia="맑은 고딕"/>
          <w:color w:val="000000" w:themeColor="text1"/>
          <w:lang w:eastAsia="ko-KR"/>
        </w:rPr>
        <w:t xml:space="preserve">: </w:t>
      </w:r>
      <w:r w:rsidRPr="00661EC9">
        <w:rPr>
          <w:rFonts w:eastAsia="맑은 고딕"/>
          <w:color w:val="000000" w:themeColor="text1"/>
          <w:lang w:eastAsia="ko-KR"/>
        </w:rPr>
        <w:t>브라우저에서</w:t>
      </w:r>
      <w:r w:rsidRPr="00661EC9">
        <w:rPr>
          <w:rFonts w:eastAsia="맑은 고딕"/>
          <w:color w:val="000000" w:themeColor="text1"/>
          <w:lang w:eastAsia="ko-KR"/>
        </w:rPr>
        <w:t xml:space="preserve"> http://127.0.0.1:4173</w:t>
      </w:r>
      <w:r w:rsidRPr="00661EC9">
        <w:rPr>
          <w:rFonts w:eastAsia="맑은 고딕"/>
          <w:color w:val="000000" w:themeColor="text1"/>
          <w:lang w:eastAsia="ko-KR"/>
        </w:rPr>
        <w:t>에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접속했다</w:t>
      </w:r>
      <w:r w:rsidRPr="00661EC9">
        <w:rPr>
          <w:rFonts w:eastAsia="맑은 고딕"/>
          <w:color w:val="000000" w:themeColor="text1"/>
          <w:lang w:eastAsia="ko-KR"/>
        </w:rPr>
        <w:t>. frontend-react/vite.config.js</w:t>
      </w:r>
      <w:r w:rsidRPr="00661EC9">
        <w:rPr>
          <w:rFonts w:eastAsia="맑은 고딕"/>
          <w:color w:val="000000" w:themeColor="text1"/>
          <w:lang w:eastAsia="ko-KR"/>
        </w:rPr>
        <w:t>의</w:t>
      </w:r>
      <w:r w:rsidRPr="00661EC9">
        <w:rPr>
          <w:rFonts w:eastAsia="맑은 고딕"/>
          <w:color w:val="000000" w:themeColor="text1"/>
          <w:lang w:eastAsia="ko-KR"/>
        </w:rPr>
        <w:t xml:space="preserve"> preview.proxy</w:t>
      </w:r>
      <w:r w:rsidRPr="00661EC9">
        <w:rPr>
          <w:rFonts w:eastAsia="맑은 고딕"/>
          <w:color w:val="000000" w:themeColor="text1"/>
          <w:lang w:eastAsia="ko-KR"/>
        </w:rPr>
        <w:t>가</w:t>
      </w:r>
      <w:r w:rsidRPr="00661EC9">
        <w:rPr>
          <w:rFonts w:eastAsia="맑은 고딕"/>
          <w:color w:val="000000" w:themeColor="text1"/>
          <w:lang w:eastAsia="ko-KR"/>
        </w:rPr>
        <w:t xml:space="preserve"> /api </w:t>
      </w:r>
      <w:r w:rsidRPr="00661EC9">
        <w:rPr>
          <w:rFonts w:eastAsia="맑은 고딕"/>
          <w:color w:val="000000" w:themeColor="text1"/>
          <w:lang w:eastAsia="ko-KR"/>
        </w:rPr>
        <w:t>요청을</w:t>
      </w:r>
      <w:r w:rsidRPr="00661EC9">
        <w:rPr>
          <w:rFonts w:eastAsia="맑은 고딕"/>
          <w:color w:val="000000" w:themeColor="text1"/>
          <w:lang w:eastAsia="ko-KR"/>
        </w:rPr>
        <w:t xml:space="preserve"> 8000</w:t>
      </w:r>
      <w:r w:rsidRPr="00661EC9">
        <w:rPr>
          <w:rFonts w:eastAsia="맑은 고딕"/>
          <w:color w:val="000000" w:themeColor="text1"/>
          <w:lang w:eastAsia="ko-KR"/>
        </w:rPr>
        <w:t>번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백엔드로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전달한다</w:t>
      </w:r>
      <w:r w:rsidRPr="00661EC9">
        <w:rPr>
          <w:rFonts w:eastAsia="맑은 고딕"/>
          <w:color w:val="000000" w:themeColor="text1"/>
          <w:lang w:eastAsia="ko-KR"/>
        </w:rPr>
        <w:t xml:space="preserve">. </w:t>
      </w:r>
      <w:r w:rsidRPr="00661EC9">
        <w:rPr>
          <w:rFonts w:eastAsia="맑은 고딕"/>
          <w:color w:val="000000" w:themeColor="text1"/>
          <w:lang w:eastAsia="ko-KR"/>
        </w:rPr>
        <w:t>로그인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후</w:t>
      </w:r>
      <w:r w:rsidRPr="00661EC9">
        <w:rPr>
          <w:rFonts w:eastAsia="맑은 고딕"/>
          <w:color w:val="000000" w:themeColor="text1"/>
          <w:lang w:eastAsia="ko-KR"/>
        </w:rPr>
        <w:t xml:space="preserve"> /api/me</w:t>
      </w:r>
      <w:r w:rsidRPr="00661EC9">
        <w:rPr>
          <w:rFonts w:eastAsia="맑은 고딕"/>
          <w:color w:val="000000" w:themeColor="text1"/>
          <w:lang w:eastAsia="ko-KR"/>
        </w:rPr>
        <w:t>에서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계정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정보를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확인했으며</w:t>
      </w:r>
      <w:r w:rsidRPr="00661EC9">
        <w:rPr>
          <w:rFonts w:eastAsia="맑은 고딕"/>
          <w:color w:val="000000" w:themeColor="text1"/>
          <w:lang w:eastAsia="ko-KR"/>
        </w:rPr>
        <w:t xml:space="preserve">, </w:t>
      </w:r>
      <w:r w:rsidRPr="00661EC9">
        <w:rPr>
          <w:rFonts w:eastAsia="맑은 고딕"/>
          <w:color w:val="000000" w:themeColor="text1"/>
          <w:lang w:eastAsia="ko-KR"/>
        </w:rPr>
        <w:t>응답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상태는</w:t>
      </w:r>
      <w:r w:rsidRPr="00661EC9">
        <w:rPr>
          <w:rFonts w:eastAsia="맑은 고딕"/>
          <w:color w:val="000000" w:themeColor="text1"/>
          <w:lang w:eastAsia="ko-KR"/>
        </w:rPr>
        <w:t xml:space="preserve"> 200</w:t>
      </w:r>
      <w:r w:rsidRPr="00661EC9">
        <w:rPr>
          <w:rFonts w:eastAsia="맑은 고딕"/>
          <w:color w:val="000000" w:themeColor="text1"/>
          <w:lang w:eastAsia="ko-KR"/>
        </w:rPr>
        <w:t>이다</w:t>
      </w:r>
      <w:r w:rsidRPr="00661EC9">
        <w:rPr>
          <w:rFonts w:eastAsia="맑은 고딕"/>
          <w:color w:val="000000" w:themeColor="text1"/>
          <w:lang w:eastAsia="ko-KR"/>
        </w:rPr>
        <w:t>.</w:t>
      </w:r>
    </w:p>
    <w:p w14:paraId="6B174578" w14:textId="77777777" w:rsidR="00661EC9" w:rsidRP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  <w:r w:rsidRPr="00661EC9">
        <w:rPr>
          <w:rFonts w:eastAsia="맑은 고딕"/>
          <w:color w:val="000000" w:themeColor="text1"/>
          <w:lang w:eastAsia="ko-KR"/>
        </w:rPr>
        <w:t>서버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재시작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데이터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유지</w:t>
      </w:r>
      <w:r w:rsidRPr="00661EC9">
        <w:rPr>
          <w:rFonts w:eastAsia="맑은 고딕"/>
          <w:color w:val="000000" w:themeColor="text1"/>
          <w:lang w:eastAsia="ko-KR"/>
        </w:rPr>
        <w:t xml:space="preserve">: </w:t>
      </w:r>
      <w:r w:rsidRPr="00661EC9">
        <w:rPr>
          <w:rFonts w:eastAsia="맑은 고딕"/>
          <w:color w:val="000000" w:themeColor="text1"/>
          <w:lang w:eastAsia="ko-KR"/>
        </w:rPr>
        <w:t>같은</w:t>
      </w:r>
      <w:r w:rsidRPr="00661EC9">
        <w:rPr>
          <w:rFonts w:eastAsia="맑은 고딕"/>
          <w:color w:val="000000" w:themeColor="text1"/>
          <w:lang w:eastAsia="ko-KR"/>
        </w:rPr>
        <w:t xml:space="preserve"> backend-spring/ </w:t>
      </w:r>
      <w:r w:rsidRPr="00661EC9">
        <w:rPr>
          <w:rFonts w:eastAsia="맑은 고딕"/>
          <w:color w:val="000000" w:themeColor="text1"/>
          <w:lang w:eastAsia="ko-KR"/>
        </w:rPr>
        <w:t>폴더에서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서버를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종료한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뒤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다시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실행했다</w:t>
      </w:r>
      <w:r w:rsidRPr="00661EC9">
        <w:rPr>
          <w:rFonts w:eastAsia="맑은 고딕"/>
          <w:color w:val="000000" w:themeColor="text1"/>
          <w:lang w:eastAsia="ko-KR"/>
        </w:rPr>
        <w:t>. M07-1-restart-log.png</w:t>
      </w:r>
      <w:r w:rsidRPr="00661EC9">
        <w:rPr>
          <w:rFonts w:eastAsia="맑은 고딕"/>
          <w:color w:val="000000" w:themeColor="text1"/>
          <w:lang w:eastAsia="ko-KR"/>
        </w:rPr>
        <w:t>에는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서버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재실행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로그가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기록되어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있다</w:t>
      </w:r>
      <w:r w:rsidRPr="00661EC9">
        <w:rPr>
          <w:rFonts w:eastAsia="맑은 고딕"/>
          <w:color w:val="000000" w:themeColor="text1"/>
          <w:lang w:eastAsia="ko-KR"/>
        </w:rPr>
        <w:t xml:space="preserve">. </w:t>
      </w:r>
      <w:r w:rsidRPr="00661EC9">
        <w:rPr>
          <w:rFonts w:eastAsia="맑은 고딕"/>
          <w:color w:val="000000" w:themeColor="text1"/>
          <w:lang w:eastAsia="ko-KR"/>
        </w:rPr>
        <w:t>재시작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후</w:t>
      </w:r>
      <w:r w:rsidRPr="00661EC9">
        <w:rPr>
          <w:rFonts w:eastAsia="맑은 고딕"/>
          <w:color w:val="000000" w:themeColor="text1"/>
          <w:lang w:eastAsia="ko-KR"/>
        </w:rPr>
        <w:t xml:space="preserve"> Alice</w:t>
      </w:r>
      <w:r w:rsidRPr="00661EC9">
        <w:rPr>
          <w:rFonts w:eastAsia="맑은 고딕"/>
          <w:color w:val="000000" w:themeColor="text1"/>
          <w:lang w:eastAsia="ko-KR"/>
        </w:rPr>
        <w:t>의</w:t>
      </w:r>
      <w:r w:rsidRPr="00661EC9">
        <w:rPr>
          <w:rFonts w:eastAsia="맑은 고딕"/>
          <w:color w:val="000000" w:themeColor="text1"/>
          <w:lang w:eastAsia="ko-KR"/>
        </w:rPr>
        <w:t xml:space="preserve"> 5</w:t>
      </w:r>
      <w:r w:rsidRPr="00661EC9">
        <w:rPr>
          <w:rFonts w:eastAsia="맑은 고딕"/>
          <w:color w:val="000000" w:themeColor="text1"/>
          <w:lang w:eastAsia="ko-KR"/>
        </w:rPr>
        <w:t>번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글을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조회해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제목</w:t>
      </w:r>
      <w:r w:rsidRPr="00661EC9">
        <w:rPr>
          <w:rFonts w:eastAsia="맑은 고딕"/>
          <w:color w:val="000000" w:themeColor="text1"/>
          <w:lang w:eastAsia="ko-KR"/>
        </w:rPr>
        <w:t xml:space="preserve">, </w:t>
      </w:r>
      <w:r w:rsidRPr="00661EC9">
        <w:rPr>
          <w:rFonts w:eastAsia="맑은 고딕"/>
          <w:color w:val="000000" w:themeColor="text1"/>
          <w:lang w:eastAsia="ko-KR"/>
        </w:rPr>
        <w:t>본문</w:t>
      </w:r>
      <w:r w:rsidRPr="00661EC9">
        <w:rPr>
          <w:rFonts w:eastAsia="맑은 고딕"/>
          <w:color w:val="000000" w:themeColor="text1"/>
          <w:lang w:eastAsia="ko-KR"/>
        </w:rPr>
        <w:t xml:space="preserve">, </w:t>
      </w:r>
      <w:r w:rsidRPr="00661EC9">
        <w:rPr>
          <w:rFonts w:eastAsia="맑은 고딕"/>
          <w:color w:val="000000" w:themeColor="text1"/>
          <w:lang w:eastAsia="ko-KR"/>
        </w:rPr>
        <w:t>작성자가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유지된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것을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확인했다</w:t>
      </w:r>
      <w:r w:rsidRPr="00661EC9">
        <w:rPr>
          <w:rFonts w:eastAsia="맑은 고딕"/>
          <w:color w:val="000000" w:themeColor="text1"/>
          <w:lang w:eastAsia="ko-KR"/>
        </w:rPr>
        <w:t>. M07-restart-after.png</w:t>
      </w:r>
      <w:r w:rsidRPr="00661EC9">
        <w:rPr>
          <w:rFonts w:eastAsia="맑은 고딕"/>
          <w:color w:val="000000" w:themeColor="text1"/>
          <w:lang w:eastAsia="ko-KR"/>
        </w:rPr>
        <w:t>의</w:t>
      </w:r>
      <w:r w:rsidRPr="00661EC9">
        <w:rPr>
          <w:rFonts w:eastAsia="맑은 고딕"/>
          <w:color w:val="000000" w:themeColor="text1"/>
          <w:lang w:eastAsia="ko-KR"/>
        </w:rPr>
        <w:t xml:space="preserve"> GET /api/posts/5 </w:t>
      </w:r>
      <w:r w:rsidRPr="00661EC9">
        <w:rPr>
          <w:rFonts w:eastAsia="맑은 고딕"/>
          <w:color w:val="000000" w:themeColor="text1"/>
          <w:lang w:eastAsia="ko-KR"/>
        </w:rPr>
        <w:t>응답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상태는</w:t>
      </w:r>
      <w:r w:rsidRPr="00661EC9">
        <w:rPr>
          <w:rFonts w:eastAsia="맑은 고딕"/>
          <w:color w:val="000000" w:themeColor="text1"/>
          <w:lang w:eastAsia="ko-KR"/>
        </w:rPr>
        <w:t xml:space="preserve"> 200</w:t>
      </w:r>
      <w:r w:rsidRPr="00661EC9">
        <w:rPr>
          <w:rFonts w:eastAsia="맑은 고딕"/>
          <w:color w:val="000000" w:themeColor="text1"/>
          <w:lang w:eastAsia="ko-KR"/>
        </w:rPr>
        <w:t>이다</w:t>
      </w:r>
      <w:r w:rsidRPr="00661EC9">
        <w:rPr>
          <w:rFonts w:eastAsia="맑은 고딕"/>
          <w:color w:val="000000" w:themeColor="text1"/>
          <w:lang w:eastAsia="ko-KR"/>
        </w:rPr>
        <w:t>.</w:t>
      </w:r>
    </w:p>
    <w:p w14:paraId="76D10BD2" w14:textId="77777777" w:rsidR="00661EC9" w:rsidRPr="00661EC9" w:rsidRDefault="00661EC9" w:rsidP="00661EC9">
      <w:pPr>
        <w:pStyle w:val="Answer"/>
        <w:spacing w:after="240"/>
        <w:rPr>
          <w:rFonts w:eastAsia="맑은 고딕" w:hint="eastAsia"/>
          <w:color w:val="000000" w:themeColor="text1"/>
          <w:lang w:eastAsia="ko-KR"/>
        </w:rPr>
      </w:pPr>
      <w:r w:rsidRPr="00661EC9">
        <w:rPr>
          <w:rFonts w:eastAsia="맑은 고딕"/>
          <w:color w:val="000000" w:themeColor="text1"/>
          <w:lang w:eastAsia="ko-KR"/>
        </w:rPr>
        <w:t>증거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위치</w:t>
      </w:r>
      <w:r w:rsidRPr="00661EC9">
        <w:rPr>
          <w:rFonts w:eastAsia="맑은 고딕"/>
          <w:color w:val="000000" w:themeColor="text1"/>
          <w:lang w:eastAsia="ko-KR"/>
        </w:rPr>
        <w:t xml:space="preserve">: </w:t>
      </w:r>
      <w:r w:rsidRPr="00661EC9">
        <w:rPr>
          <w:rFonts w:eastAsia="맑은 고딕"/>
          <w:color w:val="000000" w:themeColor="text1"/>
          <w:lang w:eastAsia="ko-KR"/>
        </w:rPr>
        <w:t>실행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및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수동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확인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캡처는</w:t>
      </w:r>
      <w:r w:rsidRPr="00661EC9">
        <w:rPr>
          <w:rFonts w:eastAsia="맑은 고딕"/>
          <w:color w:val="000000" w:themeColor="text1"/>
          <w:lang w:eastAsia="ko-KR"/>
        </w:rPr>
        <w:t xml:space="preserve"> docs/evidence/manual/</w:t>
      </w:r>
      <w:r w:rsidRPr="00661EC9">
        <w:rPr>
          <w:rFonts w:eastAsia="맑은 고딕"/>
          <w:color w:val="000000" w:themeColor="text1"/>
          <w:lang w:eastAsia="ko-KR"/>
        </w:rPr>
        <w:t>에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저장했다</w:t>
      </w:r>
      <w:r w:rsidRPr="00661EC9">
        <w:rPr>
          <w:rFonts w:eastAsia="맑은 고딕"/>
          <w:color w:val="000000" w:themeColor="text1"/>
          <w:lang w:eastAsia="ko-KR"/>
        </w:rPr>
        <w:t xml:space="preserve">. </w:t>
      </w:r>
      <w:r w:rsidRPr="00661EC9">
        <w:rPr>
          <w:rFonts w:eastAsia="맑은 고딕"/>
          <w:color w:val="000000" w:themeColor="text1"/>
          <w:lang w:eastAsia="ko-KR"/>
        </w:rPr>
        <w:t>빌드는</w:t>
      </w:r>
      <w:r w:rsidRPr="00661EC9">
        <w:rPr>
          <w:rFonts w:eastAsia="맑은 고딕"/>
          <w:color w:val="000000" w:themeColor="text1"/>
          <w:lang w:eastAsia="ko-KR"/>
        </w:rPr>
        <w:t xml:space="preserve"> M00-build.png, </w:t>
      </w:r>
      <w:r w:rsidRPr="00661EC9">
        <w:rPr>
          <w:rFonts w:eastAsia="맑은 고딕"/>
          <w:color w:val="000000" w:themeColor="text1"/>
          <w:lang w:eastAsia="ko-KR"/>
        </w:rPr>
        <w:t>서버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재실행은</w:t>
      </w:r>
      <w:r w:rsidRPr="00661EC9">
        <w:rPr>
          <w:rFonts w:eastAsia="맑은 고딕"/>
          <w:color w:val="000000" w:themeColor="text1"/>
          <w:lang w:eastAsia="ko-KR"/>
        </w:rPr>
        <w:t xml:space="preserve"> M07-1-restart-log.png, </w:t>
      </w:r>
      <w:r w:rsidRPr="00661EC9">
        <w:rPr>
          <w:rFonts w:eastAsia="맑은 고딕"/>
          <w:color w:val="000000" w:themeColor="text1"/>
          <w:lang w:eastAsia="ko-KR"/>
        </w:rPr>
        <w:t>재시작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후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게시글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조회는</w:t>
      </w:r>
      <w:r w:rsidRPr="00661EC9">
        <w:rPr>
          <w:rFonts w:eastAsia="맑은 고딕"/>
          <w:color w:val="000000" w:themeColor="text1"/>
          <w:lang w:eastAsia="ko-KR"/>
        </w:rPr>
        <w:t xml:space="preserve"> M07-restart-after.png</w:t>
      </w:r>
      <w:r w:rsidRPr="00661EC9">
        <w:rPr>
          <w:rFonts w:eastAsia="맑은 고딕"/>
          <w:color w:val="000000" w:themeColor="text1"/>
          <w:lang w:eastAsia="ko-KR"/>
        </w:rPr>
        <w:t>에</w:t>
      </w:r>
      <w:r w:rsidRPr="00661EC9">
        <w:rPr>
          <w:rFonts w:eastAsia="맑은 고딕"/>
          <w:color w:val="000000" w:themeColor="text1"/>
          <w:lang w:eastAsia="ko-KR"/>
        </w:rPr>
        <w:t xml:space="preserve"> </w:t>
      </w:r>
      <w:r w:rsidRPr="00661EC9">
        <w:rPr>
          <w:rFonts w:eastAsia="맑은 고딕"/>
          <w:color w:val="000000" w:themeColor="text1"/>
          <w:lang w:eastAsia="ko-KR"/>
        </w:rPr>
        <w:t>기록했다</w:t>
      </w:r>
      <w:r w:rsidRPr="00661EC9">
        <w:rPr>
          <w:rFonts w:eastAsia="맑은 고딕"/>
          <w:color w:val="000000" w:themeColor="text1"/>
          <w:lang w:eastAsia="ko-KR"/>
        </w:rPr>
        <w:t>.</w:t>
      </w:r>
    </w:p>
    <w:p w14:paraId="271BE311" w14:textId="0F5A3124" w:rsidR="000904DC" w:rsidRDefault="00000000" w:rsidP="00AF7A7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웹서비스설계</w:t>
      </w:r>
      <w:r>
        <w:rPr>
          <w:lang w:eastAsia="ko-KR"/>
        </w:rPr>
        <w:t xml:space="preserve">     03</w:t>
      </w:r>
    </w:p>
    <w:p w14:paraId="73E2DD63" w14:textId="77777777" w:rsidR="000904DC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핵</w:t>
      </w:r>
      <w:r>
        <w:rPr>
          <w:lang w:eastAsia="ko-KR"/>
        </w:rPr>
        <w:t>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717C1A8A" w14:textId="77777777" w:rsidR="000904D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3 1 </w:t>
      </w:r>
      <w:r>
        <w:rPr>
          <w:lang w:eastAsia="ko-KR"/>
        </w:rPr>
        <w:t>로그인과</w:t>
      </w:r>
      <w:r>
        <w:rPr>
          <w:lang w:eastAsia="ko-KR"/>
        </w:rPr>
        <w:t xml:space="preserve"> JWT </w:t>
      </w:r>
      <w:r>
        <w:rPr>
          <w:lang w:eastAsia="ko-KR"/>
        </w:rPr>
        <w:t>발급</w:t>
      </w:r>
    </w:p>
    <w:p w14:paraId="41131D90" w14:textId="0EE0919C" w:rsidR="000904DC" w:rsidRPr="00B101E9" w:rsidRDefault="00000000">
      <w:pPr>
        <w:spacing w:after="160"/>
        <w:rPr>
          <w:rFonts w:eastAsia="맑은 고딕" w:hint="eastAsia"/>
          <w:lang w:eastAsia="ko-KR"/>
        </w:rPr>
      </w:pPr>
      <w:r>
        <w:rPr>
          <w:lang w:eastAsia="ko-KR"/>
        </w:rPr>
        <w:t xml:space="preserve">파일 / 함수: </w:t>
      </w:r>
      <w:r w:rsidR="00B101E9" w:rsidRPr="00B101E9">
        <w:rPr>
          <w:lang w:eastAsia="ko-KR"/>
        </w:rPr>
        <w:t>backend-spring/src/main/java/edu/classroom/board/BoardController.java</w:t>
      </w:r>
      <w:r w:rsidR="00B101E9" w:rsidRPr="00B101E9">
        <w:rPr>
          <w:rFonts w:ascii="맑은 고딕" w:eastAsia="맑은 고딕" w:hAnsi="맑은 고딕" w:cs="맑은 고딕" w:hint="eastAsia"/>
          <w:lang w:eastAsia="ko-KR"/>
        </w:rPr>
        <w:t>의</w:t>
      </w:r>
      <w:r w:rsidR="00B101E9" w:rsidRPr="00B101E9">
        <w:rPr>
          <w:lang w:eastAsia="ko-KR"/>
        </w:rPr>
        <w:t xml:space="preserve"> login(), AuthService.java</w:t>
      </w:r>
      <w:r w:rsidR="00B101E9" w:rsidRPr="00B101E9">
        <w:rPr>
          <w:rFonts w:ascii="맑은 고딕" w:eastAsia="맑은 고딕" w:hAnsi="맑은 고딕" w:cs="맑은 고딕" w:hint="eastAsia"/>
          <w:lang w:eastAsia="ko-KR"/>
        </w:rPr>
        <w:t>의</w:t>
      </w:r>
      <w:r w:rsidR="00B101E9" w:rsidRPr="00B101E9">
        <w:rPr>
          <w:lang w:eastAsia="ko-KR"/>
        </w:rPr>
        <w:t xml:space="preserve"> issueToken()</w:t>
      </w:r>
      <w:r w:rsidR="00B101E9" w:rsidRPr="00B101E9">
        <w:rPr>
          <w:rFonts w:ascii="맑은 고딕" w:eastAsia="맑은 고딕" w:hAnsi="맑은 고딕" w:cs="맑은 고딕" w:hint="eastAsia"/>
          <w:lang w:eastAsia="ko-KR"/>
        </w:rPr>
        <w:t>이다</w:t>
      </w:r>
      <w:r w:rsidR="00B101E9" w:rsidRPr="00B101E9">
        <w:rPr>
          <w:lang w:eastAsia="ko-KR"/>
        </w:rPr>
        <w:t>.</w:t>
      </w:r>
    </w:p>
    <w:p w14:paraId="1561F9DA" w14:textId="77777777" w:rsidR="000904DC" w:rsidRDefault="00000000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630D633A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>BoardController.java 64~70</w:t>
      </w:r>
      <w:r w:rsidRPr="00B101E9">
        <w:rPr>
          <w:rFonts w:eastAsia="맑은 고딕"/>
          <w:lang w:eastAsia="ko-KR"/>
        </w:rPr>
        <w:t>행이다</w:t>
      </w:r>
      <w:r w:rsidRPr="00B101E9">
        <w:rPr>
          <w:rFonts w:eastAsia="맑은 고딕"/>
          <w:lang w:eastAsia="ko-KR"/>
        </w:rPr>
        <w:t>.</w:t>
      </w:r>
    </w:p>
    <w:p w14:paraId="13A48C7A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@PostMapping("/auth/login")</w:t>
      </w:r>
    </w:p>
    <w:p w14:paraId="2AADE715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public Object login(@RequestBody Map&lt;String, Object&gt; body) {</w:t>
      </w:r>
    </w:p>
    <w:p w14:paraId="6C86E465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var input = fields(body, Map.of("email", 254, "password", 128));</w:t>
      </w:r>
    </w:p>
    <w:p w14:paraId="0DF4F9BF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var user = users.verify(input.get("email"), input.get("password"));</w:t>
      </w:r>
    </w:p>
    <w:p w14:paraId="0A1DBC07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if (user == null) throw new ApiError(401, "INVALID_CREDENTIALS", "</w:t>
      </w:r>
      <w:r w:rsidRPr="00B101E9">
        <w:rPr>
          <w:rFonts w:eastAsia="맑은 고딕"/>
          <w:lang w:eastAsia="ko-KR"/>
        </w:rPr>
        <w:t>이메일</w:t>
      </w:r>
      <w:r w:rsidRPr="00B101E9">
        <w:rPr>
          <w:rFonts w:eastAsia="맑은 고딕"/>
          <w:lang w:eastAsia="ko-KR"/>
        </w:rPr>
        <w:t xml:space="preserve"> </w:t>
      </w:r>
      <w:r w:rsidRPr="00B101E9">
        <w:rPr>
          <w:rFonts w:eastAsia="맑은 고딕"/>
          <w:lang w:eastAsia="ko-KR"/>
        </w:rPr>
        <w:t>또는</w:t>
      </w:r>
      <w:r w:rsidRPr="00B101E9">
        <w:rPr>
          <w:rFonts w:eastAsia="맑은 고딕"/>
          <w:lang w:eastAsia="ko-KR"/>
        </w:rPr>
        <w:t xml:space="preserve"> </w:t>
      </w:r>
      <w:r w:rsidRPr="00B101E9">
        <w:rPr>
          <w:rFonts w:eastAsia="맑은 고딕"/>
          <w:lang w:eastAsia="ko-KR"/>
        </w:rPr>
        <w:t>비밀번호를</w:t>
      </w:r>
      <w:r w:rsidRPr="00B101E9">
        <w:rPr>
          <w:rFonts w:eastAsia="맑은 고딕"/>
          <w:lang w:eastAsia="ko-KR"/>
        </w:rPr>
        <w:t xml:space="preserve"> </w:t>
      </w:r>
      <w:r w:rsidRPr="00B101E9">
        <w:rPr>
          <w:rFonts w:eastAsia="맑은 고딕"/>
          <w:lang w:eastAsia="ko-KR"/>
        </w:rPr>
        <w:t>확인하세요</w:t>
      </w:r>
      <w:r w:rsidRPr="00B101E9">
        <w:rPr>
          <w:rFonts w:eastAsia="맑은 고딕"/>
          <w:lang w:eastAsia="ko-KR"/>
        </w:rPr>
        <w:t>.");</w:t>
      </w:r>
    </w:p>
    <w:p w14:paraId="31C30F64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return Map.of("accessToken", auth.issueToken(user), "expiresIn", ttl, "user", user);</w:t>
      </w:r>
    </w:p>
    <w:p w14:paraId="2ED077BE" w14:textId="2854B534" w:rsidR="00B101E9" w:rsidRDefault="00B101E9" w:rsidP="00B101E9">
      <w:pPr>
        <w:ind w:firstLine="90"/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>}</w:t>
      </w:r>
    </w:p>
    <w:p w14:paraId="5AA5DE79" w14:textId="77777777" w:rsidR="00B101E9" w:rsidRDefault="00B101E9" w:rsidP="00B101E9">
      <w:pPr>
        <w:ind w:firstLine="90"/>
        <w:rPr>
          <w:rFonts w:eastAsia="맑은 고딕" w:hint="eastAsia"/>
          <w:lang w:eastAsia="ko-KR"/>
        </w:rPr>
      </w:pPr>
    </w:p>
    <w:p w14:paraId="57FB7CD2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>코드</w:t>
      </w:r>
      <w:r w:rsidRPr="00B101E9">
        <w:rPr>
          <w:rFonts w:eastAsia="맑은 고딕"/>
          <w:lang w:eastAsia="ko-KR"/>
        </w:rPr>
        <w:t xml:space="preserve"> </w:t>
      </w:r>
      <w:r w:rsidRPr="00B101E9">
        <w:rPr>
          <w:rFonts w:eastAsia="맑은 고딕"/>
          <w:lang w:eastAsia="ko-KR"/>
        </w:rPr>
        <w:t>발췌</w:t>
      </w:r>
      <w:r w:rsidRPr="00B101E9">
        <w:rPr>
          <w:rFonts w:eastAsia="맑은 고딕"/>
          <w:lang w:eastAsia="ko-KR"/>
        </w:rPr>
        <w:t>: AuthService.java 74~82</w:t>
      </w:r>
      <w:r w:rsidRPr="00B101E9">
        <w:rPr>
          <w:rFonts w:eastAsia="맑은 고딕"/>
          <w:lang w:eastAsia="ko-KR"/>
        </w:rPr>
        <w:t>행이다</w:t>
      </w:r>
      <w:r w:rsidRPr="00B101E9">
        <w:rPr>
          <w:rFonts w:eastAsia="맑은 고딕"/>
          <w:lang w:eastAsia="ko-KR"/>
        </w:rPr>
        <w:t>.</w:t>
      </w:r>
    </w:p>
    <w:p w14:paraId="65F05BE1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public String issueToken(Users.PublicUser user) {</w:t>
      </w:r>
    </w:p>
    <w:p w14:paraId="5101AD8A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return Jwts.builder()</w:t>
      </w:r>
    </w:p>
    <w:p w14:paraId="486B6910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    .subject(Long.toString(user.id()))</w:t>
      </w:r>
    </w:p>
    <w:p w14:paraId="5BAA7429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    .issuer(issuer)</w:t>
      </w:r>
    </w:p>
    <w:p w14:paraId="35373192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    .audience().add(audience).and()</w:t>
      </w:r>
    </w:p>
    <w:p w14:paraId="21757E5D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    .expiration(Date.from(Instant.now().plusSeconds(ttl)))</w:t>
      </w:r>
    </w:p>
    <w:p w14:paraId="337D84D6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    .signWith(signingKey, Jwts.SIG.HS256)</w:t>
      </w:r>
    </w:p>
    <w:p w14:paraId="715DD16B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t xml:space="preserve">        .compact();</w:t>
      </w:r>
    </w:p>
    <w:p w14:paraId="3737E13F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  <w:r w:rsidRPr="00B101E9">
        <w:rPr>
          <w:rFonts w:eastAsia="맑은 고딕"/>
          <w:lang w:eastAsia="ko-KR"/>
        </w:rPr>
        <w:lastRenderedPageBreak/>
        <w:t xml:space="preserve">  }</w:t>
      </w:r>
    </w:p>
    <w:p w14:paraId="0B80E482" w14:textId="77777777" w:rsidR="00B101E9" w:rsidRPr="00B101E9" w:rsidRDefault="00B101E9" w:rsidP="00B101E9">
      <w:pPr>
        <w:rPr>
          <w:rFonts w:eastAsia="맑은 고딕" w:hint="eastAsia"/>
          <w:lang w:eastAsia="ko-KR"/>
        </w:rPr>
      </w:pPr>
    </w:p>
    <w:p w14:paraId="4A0DCEA9" w14:textId="7066755A" w:rsidR="000904DC" w:rsidRPr="00AF7A70" w:rsidRDefault="00000000" w:rsidP="00AF7A70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응답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</w:t>
      </w:r>
    </w:p>
    <w:p w14:paraId="75556728" w14:textId="69C35CBA" w:rsidR="00506DEF" w:rsidRDefault="00506DEF">
      <w:pPr>
        <w:pStyle w:val="21"/>
        <w:rPr>
          <w:rFonts w:ascii="Noto Sans CJK KR" w:eastAsia="맑은 고딕" w:hAnsi="Noto Sans CJK KR" w:cstheme="minorBidi" w:hint="eastAsia"/>
          <w:b w:val="0"/>
          <w:bCs w:val="0"/>
          <w:color w:val="697887"/>
          <w:sz w:val="20"/>
          <w:szCs w:val="22"/>
          <w:lang w:eastAsia="ko-KR"/>
        </w:rPr>
      </w:pP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POST /api/auth/login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은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JSON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본문에서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이메일과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비밀번호를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받는다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. BoardController.java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의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fields()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는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추가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필드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,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필수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필드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누락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,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문자열이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아닌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값을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거부한다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.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이메일은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앞뒤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공백을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제거한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뒤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1~254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자인지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검사한다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.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비밀번호는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공백을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제거하지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않은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원문으로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1~128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자인지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검사한다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.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빈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문자열은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입력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검사에서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거부한다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.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공백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한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글자는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입력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검사를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통과한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뒤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Users.java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의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verify()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에서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원문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그대로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대조한다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.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입력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조건을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벗어나면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400 BAD_INPUT,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계정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정보가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일치하지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>않으면</w:t>
      </w:r>
      <w:r w:rsidRPr="00506DEF">
        <w:rPr>
          <w:rFonts w:ascii="Noto Sans CJK KR" w:eastAsia="맑은 고딕" w:hAnsi="Noto Sans CJK KR" w:cstheme="minorBidi"/>
          <w:b w:val="0"/>
          <w:bCs w:val="0"/>
          <w:color w:val="697887"/>
          <w:sz w:val="20"/>
          <w:szCs w:val="22"/>
          <w:lang w:eastAsia="ko-KR"/>
        </w:rPr>
        <w:t xml:space="preserve"> 401 INVALID_CREDENTIALS</w:t>
      </w:r>
      <w:r>
        <w:rPr>
          <w:rFonts w:ascii="Noto Sans CJK KR" w:eastAsia="맑은 고딕" w:hAnsi="Noto Sans CJK KR" w:cstheme="minorBidi" w:hint="eastAsia"/>
          <w:b w:val="0"/>
          <w:bCs w:val="0"/>
          <w:color w:val="697887"/>
          <w:sz w:val="20"/>
          <w:szCs w:val="22"/>
          <w:lang w:eastAsia="ko-KR"/>
        </w:rPr>
        <w:t>이다</w:t>
      </w:r>
      <w:r>
        <w:rPr>
          <w:rFonts w:ascii="Noto Sans CJK KR" w:eastAsia="맑은 고딕" w:hAnsi="Noto Sans CJK KR" w:cstheme="minorBidi" w:hint="eastAsia"/>
          <w:b w:val="0"/>
          <w:bCs w:val="0"/>
          <w:color w:val="697887"/>
          <w:sz w:val="20"/>
          <w:szCs w:val="22"/>
          <w:lang w:eastAsia="ko-KR"/>
        </w:rPr>
        <w:t>.</w:t>
      </w:r>
    </w:p>
    <w:p w14:paraId="34CFE4F9" w14:textId="77777777" w:rsidR="00506DEF" w:rsidRPr="00506DEF" w:rsidRDefault="00506DEF" w:rsidP="00506DEF">
      <w:pPr>
        <w:rPr>
          <w:rFonts w:eastAsia="맑은 고딕" w:hint="eastAsia"/>
          <w:lang w:eastAsia="ko-KR"/>
        </w:rPr>
      </w:pPr>
    </w:p>
    <w:p w14:paraId="0EBE0FD3" w14:textId="7ECF64A7" w:rsidR="000904D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3 2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저장과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2C71D0BE" w14:textId="003D506C" w:rsidR="000904DC" w:rsidRPr="00AF7A70" w:rsidRDefault="00000000">
      <w:pPr>
        <w:spacing w:after="160"/>
        <w:rPr>
          <w:rFonts w:eastAsia="맑은 고딕" w:hint="eastAsia"/>
          <w:lang w:eastAsia="ko-KR"/>
        </w:rPr>
      </w:pPr>
      <w:r>
        <w:rPr>
          <w:lang w:eastAsia="ko-KR"/>
        </w:rPr>
        <w:t xml:space="preserve">파일 / 함수: </w:t>
      </w:r>
      <w:r w:rsidR="00AF7A70" w:rsidRPr="00AF7A70">
        <w:rPr>
          <w:lang w:eastAsia="ko-KR"/>
        </w:rPr>
        <w:t>frontend-react/src/api.js</w:t>
      </w:r>
      <w:r w:rsidR="00AF7A70" w:rsidRPr="00AF7A70">
        <w:rPr>
          <w:rFonts w:ascii="맑은 고딕" w:eastAsia="맑은 고딕" w:hAnsi="맑은 고딕" w:cs="맑은 고딕" w:hint="eastAsia"/>
          <w:lang w:eastAsia="ko-KR"/>
        </w:rPr>
        <w:t>의</w:t>
      </w:r>
      <w:r w:rsidR="00AF7A70" w:rsidRPr="00AF7A70">
        <w:rPr>
          <w:lang w:eastAsia="ko-KR"/>
        </w:rPr>
        <w:t xml:space="preserve"> login(), authorizationHeaders(), request(), clearSession()</w:t>
      </w:r>
      <w:r w:rsidR="00AF7A70" w:rsidRPr="00AF7A70">
        <w:rPr>
          <w:rFonts w:ascii="맑은 고딕" w:eastAsia="맑은 고딕" w:hAnsi="맑은 고딕" w:cs="맑은 고딕" w:hint="eastAsia"/>
          <w:lang w:eastAsia="ko-KR"/>
        </w:rPr>
        <w:t>이다</w:t>
      </w:r>
      <w:r w:rsidR="00AF7A70" w:rsidRPr="00AF7A70">
        <w:rPr>
          <w:lang w:eastAsia="ko-KR"/>
        </w:rPr>
        <w:t>.</w:t>
      </w:r>
    </w:p>
    <w:p w14:paraId="2561E09E" w14:textId="77777777" w:rsidR="000904DC" w:rsidRDefault="00000000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6853FF52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frontend-react/src/api.js 38~45</w:t>
      </w:r>
      <w:r w:rsidRPr="00AF7A70">
        <w:rPr>
          <w:rFonts w:eastAsia="맑은 고딕"/>
          <w:lang w:eastAsia="ko-KR"/>
        </w:rPr>
        <w:t>행이다</w:t>
      </w:r>
      <w:r w:rsidRPr="00AF7A70">
        <w:rPr>
          <w:rFonts w:eastAsia="맑은 고딕"/>
          <w:lang w:eastAsia="ko-KR"/>
        </w:rPr>
        <w:t>.</w:t>
      </w:r>
    </w:p>
    <w:p w14:paraId="7976E8B8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export async function login(email, password) {</w:t>
      </w:r>
    </w:p>
    <w:p w14:paraId="61CAC551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const data = await request("/auth/login", {</w:t>
      </w:r>
    </w:p>
    <w:p w14:paraId="3B00929C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  method: "POST",</w:t>
      </w:r>
    </w:p>
    <w:p w14:paraId="200550E0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  body: JSON.stringify({ email, password }),</w:t>
      </w:r>
    </w:p>
    <w:p w14:paraId="06FC71ED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});</w:t>
      </w:r>
    </w:p>
    <w:p w14:paraId="1DAB4EB1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session = { accessToken: data.accessToken, user: data.user };</w:t>
      </w:r>
    </w:p>
    <w:p w14:paraId="4FF69B9D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return data.user;</w:t>
      </w:r>
    </w:p>
    <w:p w14:paraId="42BCC288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}</w:t>
      </w:r>
    </w:p>
    <w:p w14:paraId="1B07289B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같은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파일의</w:t>
      </w:r>
      <w:r w:rsidRPr="00AF7A70">
        <w:rPr>
          <w:rFonts w:eastAsia="맑은 고딕"/>
          <w:lang w:eastAsia="ko-KR"/>
        </w:rPr>
        <w:t xml:space="preserve"> 6~10</w:t>
      </w:r>
      <w:r w:rsidRPr="00AF7A70">
        <w:rPr>
          <w:rFonts w:eastAsia="맑은 고딕"/>
          <w:lang w:eastAsia="ko-KR"/>
        </w:rPr>
        <w:t>행이다</w:t>
      </w:r>
      <w:r w:rsidRPr="00AF7A70">
        <w:rPr>
          <w:rFonts w:eastAsia="맑은 고딕"/>
          <w:lang w:eastAsia="ko-KR"/>
        </w:rPr>
        <w:t>.</w:t>
      </w:r>
    </w:p>
    <w:p w14:paraId="7CAD8CB6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function authorizationHeaders() {</w:t>
      </w:r>
    </w:p>
    <w:p w14:paraId="28FC0A1F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return session.accessToken</w:t>
      </w:r>
    </w:p>
    <w:p w14:paraId="681CFF3B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  ? { Authorization: `Bearer ${session.accessToken}` }</w:t>
      </w:r>
    </w:p>
    <w:p w14:paraId="3B786E93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  : {};</w:t>
      </w:r>
    </w:p>
    <w:p w14:paraId="1636C5B6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}</w:t>
      </w:r>
    </w:p>
    <w:p w14:paraId="4E4B9575" w14:textId="7D26CFD0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같은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파일의</w:t>
      </w:r>
      <w:r w:rsidRPr="00AF7A70">
        <w:rPr>
          <w:rFonts w:eastAsia="맑은 고딕"/>
          <w:lang w:eastAsia="ko-KR"/>
        </w:rPr>
        <w:t xml:space="preserve"> request() </w:t>
      </w:r>
      <w:r w:rsidRPr="00AF7A70">
        <w:rPr>
          <w:rFonts w:eastAsia="맑은 고딕"/>
          <w:lang w:eastAsia="ko-KR"/>
        </w:rPr>
        <w:t>내부</w:t>
      </w:r>
      <w:r w:rsidRPr="00AF7A70">
        <w:rPr>
          <w:rFonts w:eastAsia="맑은 고딕"/>
          <w:lang w:eastAsia="ko-KR"/>
        </w:rPr>
        <w:t xml:space="preserve"> 20~22</w:t>
      </w:r>
      <w:r w:rsidRPr="00AF7A70">
        <w:rPr>
          <w:rFonts w:eastAsia="맑은 고딕"/>
          <w:lang w:eastAsia="ko-KR"/>
        </w:rPr>
        <w:t>행이다</w:t>
      </w:r>
      <w:r w:rsidRPr="00AF7A70">
        <w:rPr>
          <w:rFonts w:eastAsia="맑은 고딕"/>
          <w:lang w:eastAsia="ko-KR"/>
        </w:rPr>
        <w:t>.</w:t>
      </w:r>
    </w:p>
    <w:p w14:paraId="44B18823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const data = response.status === 204 ? null : await response.json();</w:t>
      </w:r>
    </w:p>
    <w:p w14:paraId="69C0905D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if (!response.ok) {</w:t>
      </w:r>
    </w:p>
    <w:p w14:paraId="1B6F1DF9" w14:textId="54FF6702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 xml:space="preserve">    if (response.status === 401) clearSession()</w:t>
      </w:r>
      <w:r>
        <w:rPr>
          <w:rFonts w:eastAsia="맑은 고딕" w:hint="eastAsia"/>
          <w:lang w:eastAsia="ko-KR"/>
        </w:rPr>
        <w:t>;</w:t>
      </w:r>
    </w:p>
    <w:p w14:paraId="59CCECC0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</w:p>
    <w:p w14:paraId="1BCF6CAD" w14:textId="77777777" w:rsidR="000904D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7D4F65B3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login()</w:t>
      </w:r>
      <w:r w:rsidRPr="00AF7A70">
        <w:rPr>
          <w:rFonts w:eastAsia="맑은 고딕"/>
          <w:lang w:eastAsia="ko-KR"/>
        </w:rPr>
        <w:t>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이메일과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비밀번호를</w:t>
      </w:r>
      <w:r w:rsidRPr="00AF7A70">
        <w:rPr>
          <w:rFonts w:eastAsia="맑은 고딕"/>
          <w:lang w:eastAsia="ko-KR"/>
        </w:rPr>
        <w:t xml:space="preserve"> JSON </w:t>
      </w:r>
      <w:r w:rsidRPr="00AF7A70">
        <w:rPr>
          <w:rFonts w:eastAsia="맑은 고딕"/>
          <w:lang w:eastAsia="ko-KR"/>
        </w:rPr>
        <w:t>문자열로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변환해</w:t>
      </w:r>
      <w:r w:rsidRPr="00AF7A70">
        <w:rPr>
          <w:rFonts w:eastAsia="맑은 고딕"/>
          <w:lang w:eastAsia="ko-KR"/>
        </w:rPr>
        <w:t xml:space="preserve"> /api/auth/login</w:t>
      </w:r>
      <w:r w:rsidRPr="00AF7A70">
        <w:rPr>
          <w:rFonts w:eastAsia="맑은 고딕"/>
          <w:lang w:eastAsia="ko-KR"/>
        </w:rPr>
        <w:t>으로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전송한다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로그인에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성공하면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응답의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토큰과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계정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정보를</w:t>
      </w:r>
      <w:r w:rsidRPr="00AF7A70">
        <w:rPr>
          <w:rFonts w:eastAsia="맑은 고딕"/>
          <w:lang w:eastAsia="ko-KR"/>
        </w:rPr>
        <w:t xml:space="preserve"> frontend-react/src/api.js</w:t>
      </w:r>
      <w:r w:rsidRPr="00AF7A70">
        <w:rPr>
          <w:rFonts w:eastAsia="맑은 고딕"/>
          <w:lang w:eastAsia="ko-KR"/>
        </w:rPr>
        <w:t>의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모듈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변수</w:t>
      </w:r>
      <w:r w:rsidRPr="00AF7A70">
        <w:rPr>
          <w:rFonts w:eastAsia="맑은 고딕"/>
          <w:lang w:eastAsia="ko-KR"/>
        </w:rPr>
        <w:t xml:space="preserve"> session</w:t>
      </w:r>
      <w:r w:rsidRPr="00AF7A70">
        <w:rPr>
          <w:rFonts w:eastAsia="맑은 고딕"/>
          <w:lang w:eastAsia="ko-KR"/>
        </w:rPr>
        <w:t>에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저장한다</w:t>
      </w:r>
      <w:r w:rsidRPr="00AF7A70">
        <w:rPr>
          <w:rFonts w:eastAsia="맑은 고딕"/>
          <w:lang w:eastAsia="ko-KR"/>
        </w:rPr>
        <w:t>. localStorage</w:t>
      </w:r>
      <w:r w:rsidRPr="00AF7A70">
        <w:rPr>
          <w:rFonts w:eastAsia="맑은 고딕"/>
          <w:lang w:eastAsia="ko-KR"/>
        </w:rPr>
        <w:t>와</w:t>
      </w:r>
      <w:r w:rsidRPr="00AF7A70">
        <w:rPr>
          <w:rFonts w:eastAsia="맑은 고딕"/>
          <w:lang w:eastAsia="ko-KR"/>
        </w:rPr>
        <w:t xml:space="preserve"> sessionStorage</w:t>
      </w:r>
      <w:r w:rsidRPr="00AF7A70">
        <w:rPr>
          <w:rFonts w:eastAsia="맑은 고딕"/>
          <w:lang w:eastAsia="ko-KR"/>
        </w:rPr>
        <w:t>에는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기록하지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않는다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로그인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성공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변수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상태는</w:t>
      </w:r>
      <w:r w:rsidRPr="00AF7A70">
        <w:rPr>
          <w:rFonts w:eastAsia="맑은 고딕"/>
          <w:lang w:eastAsia="ko-KR"/>
        </w:rPr>
        <w:t xml:space="preserve"> session = { accessToken: data.accessToken, user: data.user }</w:t>
      </w:r>
      <w:r w:rsidRPr="00AF7A70">
        <w:rPr>
          <w:rFonts w:eastAsia="맑은 고딕"/>
          <w:lang w:eastAsia="ko-KR"/>
        </w:rPr>
        <w:t>이다</w:t>
      </w:r>
      <w:r w:rsidRPr="00AF7A70">
        <w:rPr>
          <w:rFonts w:eastAsia="맑은 고딕"/>
          <w:lang w:eastAsia="ko-KR"/>
        </w:rPr>
        <w:t>.</w:t>
      </w:r>
    </w:p>
    <w:p w14:paraId="69FD8F2B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authorizationHeaders()</w:t>
      </w:r>
      <w:r w:rsidRPr="00AF7A70">
        <w:rPr>
          <w:rFonts w:eastAsia="맑은 고딕"/>
          <w:lang w:eastAsia="ko-KR"/>
        </w:rPr>
        <w:t>는</w:t>
      </w:r>
      <w:r w:rsidRPr="00AF7A70">
        <w:rPr>
          <w:rFonts w:eastAsia="맑은 고딕"/>
          <w:lang w:eastAsia="ko-KR"/>
        </w:rPr>
        <w:t xml:space="preserve"> session.accessToken</w:t>
      </w:r>
      <w:r w:rsidRPr="00AF7A70">
        <w:rPr>
          <w:rFonts w:eastAsia="맑은 고딕"/>
          <w:lang w:eastAsia="ko-KR"/>
        </w:rPr>
        <w:t>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있을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때</w:t>
      </w:r>
      <w:r w:rsidRPr="00AF7A70">
        <w:rPr>
          <w:rFonts w:eastAsia="맑은 고딕"/>
          <w:lang w:eastAsia="ko-KR"/>
        </w:rPr>
        <w:t xml:space="preserve"> Authorization: Bearer &lt;JWT&gt; </w:t>
      </w:r>
      <w:r w:rsidRPr="00AF7A70">
        <w:rPr>
          <w:rFonts w:eastAsia="맑은 고딕"/>
          <w:lang w:eastAsia="ko-KR"/>
        </w:rPr>
        <w:t>헤더를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만든다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토큰이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없으면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빈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객체를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반환한다</w:t>
      </w:r>
      <w:r w:rsidRPr="00AF7A70">
        <w:rPr>
          <w:rFonts w:eastAsia="맑은 고딕"/>
          <w:lang w:eastAsia="ko-KR"/>
        </w:rPr>
        <w:t>. request()</w:t>
      </w:r>
      <w:r w:rsidRPr="00AF7A70">
        <w:rPr>
          <w:rFonts w:eastAsia="맑은 고딕"/>
          <w:lang w:eastAsia="ko-KR"/>
        </w:rPr>
        <w:t>는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객체를</w:t>
      </w:r>
      <w:r w:rsidRPr="00AF7A70">
        <w:rPr>
          <w:rFonts w:eastAsia="맑은 고딕"/>
          <w:lang w:eastAsia="ko-KR"/>
        </w:rPr>
        <w:t xml:space="preserve"> fetch()</w:t>
      </w:r>
      <w:r w:rsidRPr="00AF7A70">
        <w:rPr>
          <w:rFonts w:eastAsia="맑은 고딕"/>
          <w:lang w:eastAsia="ko-KR"/>
        </w:rPr>
        <w:t>의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요청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헤더에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합친다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정보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조회와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게시글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등록</w:t>
      </w:r>
      <w:r w:rsidRPr="00AF7A70">
        <w:rPr>
          <w:rFonts w:eastAsia="맑은 고딕"/>
          <w:lang w:eastAsia="ko-KR"/>
        </w:rPr>
        <w:t>·</w:t>
      </w:r>
      <w:r w:rsidRPr="00AF7A70">
        <w:rPr>
          <w:rFonts w:eastAsia="맑은 고딕"/>
          <w:lang w:eastAsia="ko-KR"/>
        </w:rPr>
        <w:t>수정</w:t>
      </w:r>
      <w:r w:rsidRPr="00AF7A70">
        <w:rPr>
          <w:rFonts w:eastAsia="맑은 고딕"/>
          <w:lang w:eastAsia="ko-KR"/>
        </w:rPr>
        <w:t>·</w:t>
      </w:r>
      <w:r w:rsidRPr="00AF7A70">
        <w:rPr>
          <w:rFonts w:eastAsia="맑은 고딕"/>
          <w:lang w:eastAsia="ko-KR"/>
        </w:rPr>
        <w:t>삭제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요청도</w:t>
      </w:r>
      <w:r w:rsidRPr="00AF7A70">
        <w:rPr>
          <w:rFonts w:eastAsia="맑은 고딕"/>
          <w:lang w:eastAsia="ko-KR"/>
        </w:rPr>
        <w:t xml:space="preserve"> request()</w:t>
      </w:r>
      <w:r w:rsidRPr="00AF7A70">
        <w:rPr>
          <w:rFonts w:eastAsia="맑은 고딕"/>
          <w:lang w:eastAsia="ko-KR"/>
        </w:rPr>
        <w:t>를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거친다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토큰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없이</w:t>
      </w:r>
      <w:r w:rsidRPr="00AF7A70">
        <w:rPr>
          <w:rFonts w:eastAsia="맑은 고딕"/>
          <w:lang w:eastAsia="ko-KR"/>
        </w:rPr>
        <w:t xml:space="preserve"> /api/me</w:t>
      </w:r>
      <w:r w:rsidRPr="00AF7A70">
        <w:rPr>
          <w:rFonts w:eastAsia="맑은 고딕"/>
          <w:lang w:eastAsia="ko-KR"/>
        </w:rPr>
        <w:t>를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호출했을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때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서버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응답은</w:t>
      </w:r>
      <w:r w:rsidRPr="00AF7A70">
        <w:rPr>
          <w:rFonts w:eastAsia="맑은 고딕"/>
          <w:lang w:eastAsia="ko-KR"/>
        </w:rPr>
        <w:t xml:space="preserve"> 401 TOKEN_REQUIRED</w:t>
      </w:r>
      <w:r w:rsidRPr="00AF7A70">
        <w:rPr>
          <w:rFonts w:eastAsia="맑은 고딕"/>
          <w:lang w:eastAsia="ko-KR"/>
        </w:rPr>
        <w:t>이다</w:t>
      </w:r>
      <w:r w:rsidRPr="00AF7A70">
        <w:rPr>
          <w:rFonts w:eastAsia="맑은 고딕"/>
          <w:lang w:eastAsia="ko-KR"/>
        </w:rPr>
        <w:t>.</w:t>
      </w:r>
    </w:p>
    <w:p w14:paraId="3F6A4A4D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request()</w:t>
      </w:r>
      <w:r w:rsidRPr="00AF7A70">
        <w:rPr>
          <w:rFonts w:eastAsia="맑은 고딕"/>
          <w:lang w:eastAsia="ko-KR"/>
        </w:rPr>
        <w:t>는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응답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상태가</w:t>
      </w:r>
      <w:r w:rsidRPr="00AF7A70">
        <w:rPr>
          <w:rFonts w:eastAsia="맑은 고딕"/>
          <w:lang w:eastAsia="ko-KR"/>
        </w:rPr>
        <w:t xml:space="preserve"> 204</w:t>
      </w:r>
      <w:r w:rsidRPr="00AF7A70">
        <w:rPr>
          <w:rFonts w:eastAsia="맑은 고딕"/>
          <w:lang w:eastAsia="ko-KR"/>
        </w:rPr>
        <w:t>이면</w:t>
      </w:r>
      <w:r w:rsidRPr="00AF7A70">
        <w:rPr>
          <w:rFonts w:eastAsia="맑은 고딕"/>
          <w:lang w:eastAsia="ko-KR"/>
        </w:rPr>
        <w:t xml:space="preserve"> JSON</w:t>
      </w:r>
      <w:r w:rsidRPr="00AF7A70">
        <w:rPr>
          <w:rFonts w:eastAsia="맑은 고딕"/>
          <w:lang w:eastAsia="ko-KR"/>
        </w:rPr>
        <w:t>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읽지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않고</w:t>
      </w:r>
      <w:r w:rsidRPr="00AF7A70">
        <w:rPr>
          <w:rFonts w:eastAsia="맑은 고딕"/>
          <w:lang w:eastAsia="ko-KR"/>
        </w:rPr>
        <w:t xml:space="preserve"> data</w:t>
      </w:r>
      <w:r w:rsidRPr="00AF7A70">
        <w:rPr>
          <w:rFonts w:eastAsia="맑은 고딕"/>
          <w:lang w:eastAsia="ko-KR"/>
        </w:rPr>
        <w:t>를</w:t>
      </w:r>
      <w:r w:rsidRPr="00AF7A70">
        <w:rPr>
          <w:rFonts w:eastAsia="맑은 고딕"/>
          <w:lang w:eastAsia="ko-KR"/>
        </w:rPr>
        <w:t xml:space="preserve"> null</w:t>
      </w:r>
      <w:r w:rsidRPr="00AF7A70">
        <w:rPr>
          <w:rFonts w:eastAsia="맑은 고딕"/>
          <w:lang w:eastAsia="ko-KR"/>
        </w:rPr>
        <w:t>로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설정한다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나머지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응답은</w:t>
      </w:r>
      <w:r w:rsidRPr="00AF7A70">
        <w:rPr>
          <w:rFonts w:eastAsia="맑은 고딕"/>
          <w:lang w:eastAsia="ko-KR"/>
        </w:rPr>
        <w:t xml:space="preserve"> JSON </w:t>
      </w:r>
      <w:r w:rsidRPr="00AF7A70">
        <w:rPr>
          <w:rFonts w:eastAsia="맑은 고딕"/>
          <w:lang w:eastAsia="ko-KR"/>
        </w:rPr>
        <w:t>본문을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읽는다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실패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응답에서는</w:t>
      </w:r>
      <w:r w:rsidRPr="00AF7A70">
        <w:rPr>
          <w:rFonts w:eastAsia="맑은 고딕"/>
          <w:lang w:eastAsia="ko-KR"/>
        </w:rPr>
        <w:t xml:space="preserve"> HTTP </w:t>
      </w:r>
      <w:r w:rsidRPr="00AF7A70">
        <w:rPr>
          <w:rFonts w:eastAsia="맑은 고딕"/>
          <w:lang w:eastAsia="ko-KR"/>
        </w:rPr>
        <w:t>상태를</w:t>
      </w:r>
      <w:r w:rsidRPr="00AF7A70">
        <w:rPr>
          <w:rFonts w:eastAsia="맑은 고딕"/>
          <w:lang w:eastAsia="ko-KR"/>
        </w:rPr>
        <w:t xml:space="preserve"> error.status, JSON </w:t>
      </w:r>
      <w:r w:rsidRPr="00AF7A70">
        <w:rPr>
          <w:rFonts w:eastAsia="맑은 고딕"/>
          <w:lang w:eastAsia="ko-KR"/>
        </w:rPr>
        <w:t>오류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코드를</w:t>
      </w:r>
      <w:r w:rsidRPr="00AF7A70">
        <w:rPr>
          <w:rFonts w:eastAsia="맑은 고딕"/>
          <w:lang w:eastAsia="ko-KR"/>
        </w:rPr>
        <w:t xml:space="preserve"> error.code</w:t>
      </w:r>
      <w:r w:rsidRPr="00AF7A70">
        <w:rPr>
          <w:rFonts w:eastAsia="맑은 고딕"/>
          <w:lang w:eastAsia="ko-KR"/>
        </w:rPr>
        <w:t>에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넣어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예외를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던진다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타인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수정</w:t>
      </w:r>
      <w:r w:rsidRPr="00AF7A70">
        <w:rPr>
          <w:rFonts w:eastAsia="맑은 고딕"/>
          <w:lang w:eastAsia="ko-KR"/>
        </w:rPr>
        <w:t>·</w:t>
      </w:r>
      <w:r w:rsidRPr="00AF7A70">
        <w:rPr>
          <w:rFonts w:eastAsia="맑은 고딕"/>
          <w:lang w:eastAsia="ko-KR"/>
        </w:rPr>
        <w:t>삭제에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대한</w:t>
      </w:r>
      <w:r w:rsidRPr="00AF7A70">
        <w:rPr>
          <w:rFonts w:eastAsia="맑은 고딕"/>
          <w:lang w:eastAsia="ko-KR"/>
        </w:rPr>
        <w:t xml:space="preserve"> 403 FORBIDDEN </w:t>
      </w:r>
      <w:r w:rsidRPr="00AF7A70">
        <w:rPr>
          <w:rFonts w:eastAsia="맑은 고딕"/>
          <w:lang w:eastAsia="ko-KR"/>
        </w:rPr>
        <w:t>응답에서는</w:t>
      </w:r>
      <w:r w:rsidRPr="00AF7A70">
        <w:rPr>
          <w:rFonts w:eastAsia="맑은 고딕"/>
          <w:lang w:eastAsia="ko-KR"/>
        </w:rPr>
        <w:t xml:space="preserve"> clearSession()</w:t>
      </w:r>
      <w:r w:rsidRPr="00AF7A70">
        <w:rPr>
          <w:rFonts w:eastAsia="맑은 고딕"/>
          <w:lang w:eastAsia="ko-KR"/>
        </w:rPr>
        <w:t>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호출하지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않으므로</w:t>
      </w:r>
      <w:r w:rsidRPr="00AF7A70">
        <w:rPr>
          <w:rFonts w:eastAsia="맑은 고딕"/>
          <w:lang w:eastAsia="ko-KR"/>
        </w:rPr>
        <w:t xml:space="preserve"> session</w:t>
      </w:r>
      <w:r w:rsidRPr="00AF7A70">
        <w:rPr>
          <w:rFonts w:eastAsia="맑은 고딕"/>
          <w:lang w:eastAsia="ko-KR"/>
        </w:rPr>
        <w:t>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기존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값으로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유지된다</w:t>
      </w:r>
      <w:r w:rsidRPr="00AF7A70">
        <w:rPr>
          <w:rFonts w:eastAsia="맑은 고딕"/>
          <w:lang w:eastAsia="ko-KR"/>
        </w:rPr>
        <w:t>.</w:t>
      </w:r>
    </w:p>
    <w:p w14:paraId="6BB1321A" w14:textId="77777777" w:rsidR="00AF7A70" w:rsidRPr="00AF7A70" w:rsidRDefault="00AF7A70" w:rsidP="00AF7A70">
      <w:pPr>
        <w:rPr>
          <w:rFonts w:eastAsia="맑은 고딕" w:hint="eastAsia"/>
          <w:lang w:eastAsia="ko-KR"/>
        </w:rPr>
      </w:pPr>
      <w:r w:rsidRPr="00AF7A70">
        <w:rPr>
          <w:rFonts w:eastAsia="맑은 고딕"/>
          <w:lang w:eastAsia="ko-KR"/>
        </w:rPr>
        <w:t>로그아웃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시에는</w:t>
      </w:r>
      <w:r w:rsidRPr="00AF7A70">
        <w:rPr>
          <w:rFonts w:eastAsia="맑은 고딕"/>
          <w:lang w:eastAsia="ko-KR"/>
        </w:rPr>
        <w:t xml:space="preserve"> clearSession()</w:t>
      </w:r>
      <w:r w:rsidRPr="00AF7A70">
        <w:rPr>
          <w:rFonts w:eastAsia="맑은 고딕"/>
          <w:lang w:eastAsia="ko-KR"/>
        </w:rPr>
        <w:t>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토큰과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계정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정보를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지운다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서버가</w:t>
      </w:r>
      <w:r w:rsidRPr="00AF7A70">
        <w:rPr>
          <w:rFonts w:eastAsia="맑은 고딕"/>
          <w:lang w:eastAsia="ko-KR"/>
        </w:rPr>
        <w:t xml:space="preserve"> 401</w:t>
      </w:r>
      <w:r w:rsidRPr="00AF7A70">
        <w:rPr>
          <w:rFonts w:eastAsia="맑은 고딕"/>
          <w:lang w:eastAsia="ko-KR"/>
        </w:rPr>
        <w:t>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반환했을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때도</w:t>
      </w:r>
      <w:r w:rsidRPr="00AF7A70">
        <w:rPr>
          <w:rFonts w:eastAsia="맑은 고딕"/>
          <w:lang w:eastAsia="ko-KR"/>
        </w:rPr>
        <w:t xml:space="preserve"> request()</w:t>
      </w:r>
      <w:r w:rsidRPr="00AF7A70">
        <w:rPr>
          <w:rFonts w:eastAsia="맑은 고딕"/>
          <w:lang w:eastAsia="ko-KR"/>
        </w:rPr>
        <w:t>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같은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함수를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호출한다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토큰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만료는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보호</w:t>
      </w:r>
      <w:r w:rsidRPr="00AF7A70">
        <w:rPr>
          <w:rFonts w:eastAsia="맑은 고딕"/>
          <w:lang w:eastAsia="ko-KR"/>
        </w:rPr>
        <w:t xml:space="preserve"> API </w:t>
      </w:r>
      <w:r w:rsidRPr="00AF7A70">
        <w:rPr>
          <w:rFonts w:eastAsia="맑은 고딕"/>
          <w:lang w:eastAsia="ko-KR"/>
        </w:rPr>
        <w:t>요청에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대한</w:t>
      </w:r>
      <w:r w:rsidRPr="00AF7A70">
        <w:rPr>
          <w:rFonts w:eastAsia="맑은 고딕"/>
          <w:lang w:eastAsia="ko-KR"/>
        </w:rPr>
        <w:t xml:space="preserve"> 401 TOKEN_EXPIRED </w:t>
      </w:r>
      <w:r w:rsidRPr="00AF7A70">
        <w:rPr>
          <w:rFonts w:eastAsia="맑은 고딕"/>
          <w:lang w:eastAsia="ko-KR"/>
        </w:rPr>
        <w:t>응답을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받은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뒤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처리한다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새로고침하면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모듈을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다시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불러오므로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로그인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정보가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초기화된다</w:t>
      </w:r>
      <w:r w:rsidRPr="00AF7A70">
        <w:rPr>
          <w:rFonts w:eastAsia="맑은 고딕"/>
          <w:lang w:eastAsia="ko-KR"/>
        </w:rPr>
        <w:t xml:space="preserve">. </w:t>
      </w:r>
      <w:r w:rsidRPr="00AF7A70">
        <w:rPr>
          <w:rFonts w:eastAsia="맑은 고딕"/>
          <w:lang w:eastAsia="ko-KR"/>
        </w:rPr>
        <w:t>이때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변수</w:t>
      </w:r>
      <w:r w:rsidRPr="00AF7A70">
        <w:rPr>
          <w:rFonts w:eastAsia="맑은 고딕"/>
          <w:lang w:eastAsia="ko-KR"/>
        </w:rPr>
        <w:t xml:space="preserve"> </w:t>
      </w:r>
      <w:r w:rsidRPr="00AF7A70">
        <w:rPr>
          <w:rFonts w:eastAsia="맑은 고딕"/>
          <w:lang w:eastAsia="ko-KR"/>
        </w:rPr>
        <w:t>상태는</w:t>
      </w:r>
      <w:r w:rsidRPr="00AF7A70">
        <w:rPr>
          <w:rFonts w:eastAsia="맑은 고딕"/>
          <w:lang w:eastAsia="ko-KR"/>
        </w:rPr>
        <w:t xml:space="preserve"> session = { accessToken: "", user: null }</w:t>
      </w:r>
      <w:r w:rsidRPr="00AF7A70">
        <w:rPr>
          <w:rFonts w:eastAsia="맑은 고딕"/>
          <w:lang w:eastAsia="ko-KR"/>
        </w:rPr>
        <w:t>이다</w:t>
      </w:r>
      <w:r w:rsidRPr="00AF7A70">
        <w:rPr>
          <w:rFonts w:eastAsia="맑은 고딕"/>
          <w:lang w:eastAsia="ko-KR"/>
        </w:rPr>
        <w:t>.</w:t>
      </w:r>
    </w:p>
    <w:p w14:paraId="42CC330E" w14:textId="7DD1C1A3" w:rsidR="000904DC" w:rsidRPr="00AF7A70" w:rsidRDefault="000904DC">
      <w:pPr>
        <w:rPr>
          <w:rFonts w:eastAsia="맑은 고딕" w:hint="eastAsia"/>
          <w:lang w:eastAsia="ko-KR"/>
        </w:rPr>
      </w:pPr>
    </w:p>
    <w:p w14:paraId="284DB100" w14:textId="77777777" w:rsidR="00AF7A70" w:rsidRDefault="00AF7A70">
      <w:pPr>
        <w:rPr>
          <w:rFonts w:eastAsia="맑은 고딕" w:hint="eastAsia"/>
          <w:lang w:eastAsia="ko-KR"/>
        </w:rPr>
      </w:pPr>
    </w:p>
    <w:p w14:paraId="623D0B82" w14:textId="77777777" w:rsidR="00AF7A70" w:rsidRPr="00AF7A70" w:rsidRDefault="00AF7A70">
      <w:pPr>
        <w:rPr>
          <w:rFonts w:eastAsia="맑은 고딕" w:hint="eastAsia"/>
          <w:lang w:eastAsia="ko-KR"/>
        </w:rPr>
      </w:pPr>
    </w:p>
    <w:p w14:paraId="063DB592" w14:textId="77777777" w:rsidR="00AF7A70" w:rsidRDefault="00AF7A70">
      <w:pPr>
        <w:rPr>
          <w:rFonts w:eastAsia="맑은 고딕" w:hint="eastAsia"/>
          <w:lang w:eastAsia="ko-KR"/>
        </w:rPr>
      </w:pPr>
    </w:p>
    <w:p w14:paraId="16AB926C" w14:textId="77777777" w:rsidR="00AF7A70" w:rsidRPr="00AF7A70" w:rsidRDefault="00AF7A70">
      <w:pPr>
        <w:rPr>
          <w:rFonts w:eastAsia="맑은 고딕" w:hint="eastAsia"/>
          <w:lang w:eastAsia="ko-KR"/>
        </w:rPr>
      </w:pPr>
    </w:p>
    <w:p w14:paraId="20C0D098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7D1CD4B1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085DB368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70598343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649C9E74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7750E087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68CD716D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137FABE8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2F0C8570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45C54A67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4E3203D6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61912D64" w14:textId="77777777" w:rsidR="006E42A4" w:rsidRDefault="006E42A4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72883206" w14:textId="77777777" w:rsidR="006E42A4" w:rsidRDefault="006E42A4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515100A1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1D87744C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452C8AA7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3D7BD83B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0366DCF9" w14:textId="77777777" w:rsidR="00AF7A70" w:rsidRDefault="00AF7A70" w:rsidP="00AF7A70">
      <w:pPr>
        <w:pStyle w:val="Eyebrow"/>
        <w:rPr>
          <w:rFonts w:ascii="맑은 고딕" w:eastAsia="맑은 고딕" w:hAnsi="맑은 고딕" w:cs="맑은 고딕"/>
          <w:lang w:eastAsia="ko-KR"/>
        </w:rPr>
      </w:pPr>
    </w:p>
    <w:p w14:paraId="2ECF707C" w14:textId="40D08BB3" w:rsidR="000904DC" w:rsidRDefault="00000000" w:rsidP="00AF7A70">
      <w:pPr>
        <w:pStyle w:val="Eyebrow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웹</w:t>
      </w:r>
      <w:r>
        <w:rPr>
          <w:lang w:eastAsia="ko-KR"/>
        </w:rPr>
        <w:t>서비스설계     03 계속</w:t>
      </w:r>
    </w:p>
    <w:p w14:paraId="671B1B10" w14:textId="77777777" w:rsidR="000904DC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인증과</w:t>
      </w:r>
      <w:r>
        <w:rPr>
          <w:lang w:eastAsia="ko-KR"/>
        </w:rPr>
        <w:t xml:space="preserve">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</w:p>
    <w:p w14:paraId="52434BAE" w14:textId="77777777" w:rsidR="000904D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3 3 </w:t>
      </w:r>
      <w:r>
        <w:rPr>
          <w:lang w:eastAsia="ko-KR"/>
        </w:rPr>
        <w:t>서버</w:t>
      </w:r>
      <w:r>
        <w:rPr>
          <w:lang w:eastAsia="ko-KR"/>
        </w:rPr>
        <w:t xml:space="preserve"> JWT </w:t>
      </w:r>
      <w:r>
        <w:rPr>
          <w:lang w:eastAsia="ko-KR"/>
        </w:rPr>
        <w:t>검증</w:t>
      </w:r>
    </w:p>
    <w:p w14:paraId="7ABB33B0" w14:textId="783374DA" w:rsidR="000904DC" w:rsidRPr="00B4743B" w:rsidRDefault="00000000">
      <w:pPr>
        <w:spacing w:after="160"/>
        <w:rPr>
          <w:rFonts w:eastAsia="맑은 고딕" w:hint="eastAsia"/>
          <w:lang w:eastAsia="ko-KR"/>
        </w:rPr>
      </w:pPr>
      <w:r>
        <w:rPr>
          <w:lang w:eastAsia="ko-KR"/>
        </w:rPr>
        <w:t xml:space="preserve">파일 / 함수: </w:t>
      </w:r>
      <w:r w:rsidR="00B4743B" w:rsidRPr="00B4743B">
        <w:rPr>
          <w:lang w:eastAsia="ko-KR"/>
        </w:rPr>
        <w:t>backend-spring/src/main/java/edu/classroom/board/AuthService.java</w:t>
      </w:r>
      <w:r w:rsidR="00B4743B" w:rsidRPr="00B4743B">
        <w:rPr>
          <w:rFonts w:ascii="맑은 고딕" w:eastAsia="맑은 고딕" w:hAnsi="맑은 고딕" w:cs="맑은 고딕" w:hint="eastAsia"/>
          <w:lang w:eastAsia="ko-KR"/>
        </w:rPr>
        <w:t>의</w:t>
      </w:r>
      <w:r w:rsidR="00B4743B" w:rsidRPr="00B4743B">
        <w:rPr>
          <w:lang w:eastAsia="ko-KR"/>
        </w:rPr>
        <w:t xml:space="preserve"> currentUserId(), verifiedUserId()</w:t>
      </w:r>
      <w:r w:rsidR="00B4743B" w:rsidRPr="00B4743B">
        <w:rPr>
          <w:rFonts w:ascii="맑은 고딕" w:eastAsia="맑은 고딕" w:hAnsi="맑은 고딕" w:cs="맑은 고딕" w:hint="eastAsia"/>
          <w:lang w:eastAsia="ko-KR"/>
        </w:rPr>
        <w:t>이다</w:t>
      </w:r>
      <w:r w:rsidR="00B4743B" w:rsidRPr="00B4743B">
        <w:rPr>
          <w:lang w:eastAsia="ko-KR"/>
        </w:rPr>
        <w:t>.</w:t>
      </w:r>
    </w:p>
    <w:p w14:paraId="7ABAF333" w14:textId="77777777" w:rsidR="000904DC" w:rsidRDefault="00000000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23D188C9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AuthService.java</w:t>
      </w:r>
      <w:r w:rsidRPr="00B4743B">
        <w:rPr>
          <w:rFonts w:eastAsia="맑은 고딕"/>
          <w:lang w:eastAsia="ko-KR"/>
        </w:rPr>
        <w:t>의</w:t>
      </w:r>
      <w:r w:rsidRPr="00B4743B">
        <w:rPr>
          <w:rFonts w:eastAsia="맑은 고딕"/>
          <w:lang w:eastAsia="ko-KR"/>
        </w:rPr>
        <w:t xml:space="preserve"> currentUserId() </w:t>
      </w:r>
      <w:r w:rsidRPr="00B4743B">
        <w:rPr>
          <w:rFonts w:eastAsia="맑은 고딕"/>
          <w:lang w:eastAsia="ko-KR"/>
        </w:rPr>
        <w:t>내부</w:t>
      </w:r>
      <w:r w:rsidRPr="00B4743B">
        <w:rPr>
          <w:rFonts w:eastAsia="맑은 고딕"/>
          <w:lang w:eastAsia="ko-KR"/>
        </w:rPr>
        <w:t xml:space="preserve"> 91~100</w:t>
      </w:r>
      <w:r w:rsidRPr="00B4743B">
        <w:rPr>
          <w:rFonts w:eastAsia="맑은 고딕"/>
          <w:lang w:eastAsia="ko-KR"/>
        </w:rPr>
        <w:t>행이다</w:t>
      </w:r>
      <w:r w:rsidRPr="00B4743B">
        <w:rPr>
          <w:rFonts w:eastAsia="맑은 고딕"/>
          <w:lang w:eastAsia="ko-KR"/>
        </w:rPr>
        <w:t>.</w:t>
      </w:r>
    </w:p>
    <w:p w14:paraId="38793ED8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try {</w:t>
      </w:r>
    </w:p>
    <w:p w14:paraId="1E6CA44F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try {</w:t>
      </w:r>
    </w:p>
    <w:p w14:paraId="48E83B3F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  return verifiedUserId(parser.parseSignedClaims(bearer.group(1)).getPayload());</w:t>
      </w:r>
    </w:p>
    <w:p w14:paraId="1035C3D8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} catch (ExpiredJwtException e) {</w:t>
      </w:r>
    </w:p>
    <w:p w14:paraId="79A6F4C8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  verifiedUserId(e.getClaims());</w:t>
      </w:r>
    </w:p>
    <w:p w14:paraId="15098928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  throw new ApiError(401, "TOKEN_EXPIRED", "</w:t>
      </w:r>
      <w:r w:rsidRPr="00B4743B">
        <w:rPr>
          <w:rFonts w:eastAsia="맑은 고딕"/>
          <w:lang w:eastAsia="ko-KR"/>
        </w:rPr>
        <w:t>로그인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시간이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만료되었습니다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다시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로그인하세요</w:t>
      </w:r>
      <w:r w:rsidRPr="00B4743B">
        <w:rPr>
          <w:rFonts w:eastAsia="맑은 고딕"/>
          <w:lang w:eastAsia="ko-KR"/>
        </w:rPr>
        <w:t>.");</w:t>
      </w:r>
    </w:p>
    <w:p w14:paraId="29DF779C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}</w:t>
      </w:r>
    </w:p>
    <w:p w14:paraId="7CFC585C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} catch (JwtException | IllegalArgumentException e) {</w:t>
      </w:r>
    </w:p>
    <w:p w14:paraId="77D6C691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throw new ApiError(401, "INVALID_TOKEN", "</w:t>
      </w:r>
      <w:r w:rsidRPr="00B4743B">
        <w:rPr>
          <w:rFonts w:eastAsia="맑은 고딕"/>
          <w:lang w:eastAsia="ko-KR"/>
        </w:rPr>
        <w:t>유효하지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않은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로그인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정보입니다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다시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로그인하세요</w:t>
      </w:r>
      <w:r w:rsidRPr="00B4743B">
        <w:rPr>
          <w:rFonts w:eastAsia="맑은 고딕"/>
          <w:lang w:eastAsia="ko-KR"/>
        </w:rPr>
        <w:t>.");</w:t>
      </w:r>
    </w:p>
    <w:p w14:paraId="058CA057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}</w:t>
      </w:r>
    </w:p>
    <w:p w14:paraId="7EEFE03A" w14:textId="585675D2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같은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파일의</w:t>
      </w:r>
      <w:r w:rsidRPr="00B4743B">
        <w:rPr>
          <w:rFonts w:eastAsia="맑은 고딕"/>
          <w:lang w:eastAsia="ko-KR"/>
        </w:rPr>
        <w:t xml:space="preserve"> verifiedUserId() </w:t>
      </w:r>
      <w:r w:rsidRPr="00B4743B">
        <w:rPr>
          <w:rFonts w:eastAsia="맑은 고딕"/>
          <w:lang w:eastAsia="ko-KR"/>
        </w:rPr>
        <w:t>내부</w:t>
      </w:r>
      <w:r w:rsidRPr="00B4743B">
        <w:rPr>
          <w:rFonts w:eastAsia="맑은 고딕"/>
          <w:lang w:eastAsia="ko-KR"/>
        </w:rPr>
        <w:t xml:space="preserve"> 104~111</w:t>
      </w:r>
      <w:r w:rsidRPr="00B4743B">
        <w:rPr>
          <w:rFonts w:eastAsia="맑은 고딕"/>
          <w:lang w:eastAsia="ko-KR"/>
        </w:rPr>
        <w:t>행이다</w:t>
      </w:r>
      <w:r w:rsidRPr="00B4743B">
        <w:rPr>
          <w:rFonts w:eastAsia="맑은 고딕"/>
          <w:lang w:eastAsia="ko-KR"/>
        </w:rPr>
        <w:t>.</w:t>
      </w:r>
    </w:p>
    <w:p w14:paraId="5379FADE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if (!(claims.get("exp") instanceof Number)</w:t>
      </w:r>
    </w:p>
    <w:p w14:paraId="099A02C6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  || !issuer.equals(claims.getIssuer())</w:t>
      </w:r>
    </w:p>
    <w:p w14:paraId="74691D86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  || claims.getAudience() == null</w:t>
      </w:r>
    </w:p>
    <w:p w14:paraId="7F9E9556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  || !claims.getAudience().contains(audience)</w:t>
      </w:r>
    </w:p>
    <w:p w14:paraId="01D40798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  || !(claims.get("sub") instanceof String subject)</w:t>
      </w:r>
    </w:p>
    <w:p w14:paraId="3E3415BB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  || !subject.matches("[1-9][0-9]*")) {</w:t>
      </w:r>
    </w:p>
    <w:p w14:paraId="6F3273A9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throw new ApiError(401, "INVALID_TOKEN", "</w:t>
      </w:r>
      <w:r w:rsidRPr="00B4743B">
        <w:rPr>
          <w:rFonts w:eastAsia="맑은 고딕"/>
          <w:lang w:eastAsia="ko-KR"/>
        </w:rPr>
        <w:t>토큰의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필수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정보를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확인할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없습니다</w:t>
      </w:r>
      <w:r w:rsidRPr="00B4743B">
        <w:rPr>
          <w:rFonts w:eastAsia="맑은 고딕"/>
          <w:lang w:eastAsia="ko-KR"/>
        </w:rPr>
        <w:t>.");</w:t>
      </w:r>
    </w:p>
    <w:p w14:paraId="440CF40F" w14:textId="45C6BE0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}</w:t>
      </w:r>
    </w:p>
    <w:p w14:paraId="315E349D" w14:textId="77777777" w:rsidR="000904D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167E0BF6" w14:textId="77777777" w:rsidR="00B4743B" w:rsidRPr="00B4743B" w:rsidRDefault="00B4743B" w:rsidP="00B4743B">
      <w:pPr>
        <w:pStyle w:val="Answer"/>
        <w:spacing w:after="460"/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currentUserId()</w:t>
      </w:r>
      <w:r w:rsidRPr="00B4743B">
        <w:rPr>
          <w:rFonts w:eastAsia="맑은 고딕" w:hint="eastAsia"/>
          <w:lang w:eastAsia="ko-KR"/>
        </w:rPr>
        <w:t>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요청의</w:t>
      </w:r>
      <w:r w:rsidRPr="00B4743B">
        <w:rPr>
          <w:rFonts w:eastAsia="맑은 고딕"/>
          <w:lang w:eastAsia="ko-KR"/>
        </w:rPr>
        <w:t xml:space="preserve"> Authorization </w:t>
      </w:r>
      <w:r w:rsidRPr="00B4743B">
        <w:rPr>
          <w:rFonts w:eastAsia="맑은 고딕" w:hint="eastAsia"/>
          <w:lang w:eastAsia="ko-KR"/>
        </w:rPr>
        <w:t>헤더를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읽는다</w:t>
      </w:r>
      <w:r w:rsidRPr="00B4743B">
        <w:rPr>
          <w:rFonts w:eastAsia="맑은 고딕"/>
          <w:lang w:eastAsia="ko-KR"/>
        </w:rPr>
        <w:t xml:space="preserve">. BEARER </w:t>
      </w:r>
      <w:r w:rsidRPr="00B4743B">
        <w:rPr>
          <w:rFonts w:eastAsia="맑은 고딕" w:hint="eastAsia"/>
          <w:lang w:eastAsia="ko-KR"/>
        </w:rPr>
        <w:t>정규식으로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헤더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형식을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검사한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뒤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토큰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문자열을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추출한다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 w:hint="eastAsia"/>
          <w:lang w:eastAsia="ko-KR"/>
        </w:rPr>
        <w:t>헤더가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없거나</w:t>
      </w:r>
      <w:r w:rsidRPr="00B4743B">
        <w:rPr>
          <w:rFonts w:eastAsia="맑은 고딕"/>
          <w:lang w:eastAsia="ko-KR"/>
        </w:rPr>
        <w:t xml:space="preserve"> Bearer </w:t>
      </w:r>
      <w:r w:rsidRPr="00B4743B">
        <w:rPr>
          <w:rFonts w:eastAsia="맑은 고딕" w:hint="eastAsia"/>
          <w:lang w:eastAsia="ko-KR"/>
        </w:rPr>
        <w:t>형식에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맞지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않으면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응답은</w:t>
      </w:r>
      <w:r w:rsidRPr="00B4743B">
        <w:rPr>
          <w:rFonts w:eastAsia="맑은 고딕"/>
          <w:lang w:eastAsia="ko-KR"/>
        </w:rPr>
        <w:t xml:space="preserve"> 401 TOKEN_REQUIRED</w:t>
      </w:r>
      <w:r w:rsidRPr="00B4743B">
        <w:rPr>
          <w:rFonts w:eastAsia="맑은 고딕" w:hint="eastAsia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7C9DA5F2" w14:textId="77777777" w:rsidR="00B4743B" w:rsidRPr="00B4743B" w:rsidRDefault="00B4743B" w:rsidP="00B4743B">
      <w:pPr>
        <w:pStyle w:val="Answer"/>
        <w:spacing w:after="460"/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AuthService.java</w:t>
      </w:r>
      <w:r w:rsidRPr="00B4743B">
        <w:rPr>
          <w:rFonts w:eastAsia="맑은 고딕" w:hint="eastAsia"/>
          <w:lang w:eastAsia="ko-KR"/>
        </w:rPr>
        <w:t>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생성자는</w:t>
      </w:r>
      <w:r w:rsidRPr="00B4743B">
        <w:rPr>
          <w:rFonts w:eastAsia="맑은 고딕"/>
          <w:lang w:eastAsia="ko-KR"/>
        </w:rPr>
        <w:t xml:space="preserve"> verifyWith(signingKey)</w:t>
      </w:r>
      <w:r w:rsidRPr="00B4743B">
        <w:rPr>
          <w:rFonts w:eastAsia="맑은 고딕" w:hint="eastAsia"/>
          <w:lang w:eastAsia="ko-KR"/>
        </w:rPr>
        <w:t>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서명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검증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키를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설정한다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 w:hint="eastAsia"/>
          <w:lang w:eastAsia="ko-KR"/>
        </w:rPr>
        <w:t>허용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서명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알고리즘은</w:t>
      </w:r>
      <w:r w:rsidRPr="00B4743B">
        <w:rPr>
          <w:rFonts w:eastAsia="맑은 고딕"/>
          <w:lang w:eastAsia="ko-KR"/>
        </w:rPr>
        <w:t xml:space="preserve"> HS256</w:t>
      </w:r>
      <w:r w:rsidRPr="00B4743B">
        <w:rPr>
          <w:rFonts w:eastAsia="맑은 고딕" w:hint="eastAsia"/>
          <w:lang w:eastAsia="ko-KR"/>
        </w:rPr>
        <w:t>으로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제한한다</w:t>
      </w:r>
      <w:r w:rsidRPr="00B4743B">
        <w:rPr>
          <w:rFonts w:eastAsia="맑은 고딕"/>
          <w:lang w:eastAsia="ko-KR"/>
        </w:rPr>
        <w:t>. requireIssuer(issuer)</w:t>
      </w:r>
      <w:r w:rsidRPr="00B4743B">
        <w:rPr>
          <w:rFonts w:eastAsia="맑은 고딕" w:hint="eastAsia"/>
          <w:lang w:eastAsia="ko-KR"/>
        </w:rPr>
        <w:t>와</w:t>
      </w:r>
      <w:r w:rsidRPr="00B4743B">
        <w:rPr>
          <w:rFonts w:eastAsia="맑은 고딕"/>
          <w:lang w:eastAsia="ko-KR"/>
        </w:rPr>
        <w:t xml:space="preserve"> requireAudience(audience)</w:t>
      </w:r>
      <w:r w:rsidRPr="00B4743B">
        <w:rPr>
          <w:rFonts w:eastAsia="맑은 고딕" w:hint="eastAsia"/>
          <w:lang w:eastAsia="ko-KR"/>
        </w:rPr>
        <w:t>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발급자와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대상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값을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지정한다</w:t>
      </w:r>
      <w:r w:rsidRPr="00B4743B">
        <w:rPr>
          <w:rFonts w:eastAsia="맑은 고딕"/>
          <w:lang w:eastAsia="ko-KR"/>
        </w:rPr>
        <w:t>. currentUserId()</w:t>
      </w:r>
      <w:r w:rsidRPr="00B4743B">
        <w:rPr>
          <w:rFonts w:eastAsia="맑은 고딕" w:hint="eastAsia"/>
          <w:lang w:eastAsia="ko-KR"/>
        </w:rPr>
        <w:t>의</w:t>
      </w:r>
      <w:r w:rsidRPr="00B4743B">
        <w:rPr>
          <w:rFonts w:eastAsia="맑은 고딕"/>
          <w:lang w:eastAsia="ko-KR"/>
        </w:rPr>
        <w:t xml:space="preserve"> parser.parseSignedClaims()</w:t>
      </w:r>
      <w:r w:rsidRPr="00B4743B">
        <w:rPr>
          <w:rFonts w:eastAsia="맑은 고딕" w:hint="eastAsia"/>
          <w:lang w:eastAsia="ko-KR"/>
        </w:rPr>
        <w:t>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설정에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따라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토큰을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검증한다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 w:hint="eastAsia"/>
          <w:lang w:eastAsia="ko-KR"/>
        </w:rPr>
        <w:t>서명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변조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 w:hint="eastAsia"/>
          <w:lang w:eastAsia="ko-KR"/>
        </w:rPr>
        <w:t>허용하지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않은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알고리즘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 w:hint="eastAsia"/>
          <w:lang w:eastAsia="ko-KR"/>
        </w:rPr>
        <w:t>발급자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또는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대상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불일치로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검증에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실패하면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응답은</w:t>
      </w:r>
      <w:r w:rsidRPr="00B4743B">
        <w:rPr>
          <w:rFonts w:eastAsia="맑은 고딕"/>
          <w:lang w:eastAsia="ko-KR"/>
        </w:rPr>
        <w:t xml:space="preserve"> 401 INVALID_TOKEN</w:t>
      </w:r>
      <w:r w:rsidRPr="00B4743B">
        <w:rPr>
          <w:rFonts w:eastAsia="맑은 고딕" w:hint="eastAsia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46F41CFD" w14:textId="77777777" w:rsidR="00B4743B" w:rsidRPr="00B4743B" w:rsidRDefault="00B4743B" w:rsidP="00B4743B">
      <w:pPr>
        <w:pStyle w:val="Answer"/>
        <w:spacing w:after="460"/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verifiedUserId()</w:t>
      </w:r>
      <w:r w:rsidRPr="00B4743B">
        <w:rPr>
          <w:rFonts w:eastAsia="맑은 고딕" w:hint="eastAsia"/>
          <w:lang w:eastAsia="ko-KR"/>
        </w:rPr>
        <w:t>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숫자형</w:t>
      </w:r>
      <w:r w:rsidRPr="00B4743B">
        <w:rPr>
          <w:rFonts w:eastAsia="맑은 고딕"/>
          <w:lang w:eastAsia="ko-KR"/>
        </w:rPr>
        <w:t xml:space="preserve"> exp, </w:t>
      </w:r>
      <w:r w:rsidRPr="00B4743B">
        <w:rPr>
          <w:rFonts w:eastAsia="맑은 고딕" w:hint="eastAsia"/>
          <w:lang w:eastAsia="ko-KR"/>
        </w:rPr>
        <w:t>설정값과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일치하는</w:t>
      </w:r>
      <w:r w:rsidRPr="00B4743B">
        <w:rPr>
          <w:rFonts w:eastAsia="맑은 고딕"/>
          <w:lang w:eastAsia="ko-KR"/>
        </w:rPr>
        <w:t xml:space="preserve"> iss, </w:t>
      </w:r>
      <w:r w:rsidRPr="00B4743B">
        <w:rPr>
          <w:rFonts w:eastAsia="맑은 고딕" w:hint="eastAsia"/>
          <w:lang w:eastAsia="ko-KR"/>
        </w:rPr>
        <w:t>설정된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대상을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포함하는</w:t>
      </w:r>
      <w:r w:rsidRPr="00B4743B">
        <w:rPr>
          <w:rFonts w:eastAsia="맑은 고딕"/>
          <w:lang w:eastAsia="ko-KR"/>
        </w:rPr>
        <w:t xml:space="preserve"> aud</w:t>
      </w:r>
      <w:r w:rsidRPr="00B4743B">
        <w:rPr>
          <w:rFonts w:eastAsia="맑은 고딕" w:hint="eastAsia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검사한다</w:t>
      </w:r>
      <w:r w:rsidRPr="00B4743B">
        <w:rPr>
          <w:rFonts w:eastAsia="맑은 고딕"/>
          <w:lang w:eastAsia="ko-KR"/>
        </w:rPr>
        <w:t>. sub</w:t>
      </w:r>
      <w:r w:rsidRPr="00B4743B">
        <w:rPr>
          <w:rFonts w:eastAsia="맑은 고딕" w:hint="eastAsia"/>
          <w:lang w:eastAsia="ko-KR"/>
        </w:rPr>
        <w:t>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양의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정수를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나타내는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문자열이어야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 w:hint="eastAsia"/>
          <w:lang w:eastAsia="ko-KR"/>
        </w:rPr>
        <w:t>조건을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통과하면</w:t>
      </w:r>
      <w:r w:rsidRPr="00B4743B">
        <w:rPr>
          <w:rFonts w:eastAsia="맑은 고딕"/>
          <w:lang w:eastAsia="ko-KR"/>
        </w:rPr>
        <w:t xml:space="preserve"> Long.parseLong(subject)</w:t>
      </w:r>
      <w:r w:rsidRPr="00B4743B">
        <w:rPr>
          <w:rFonts w:eastAsia="맑은 고딕" w:hint="eastAsia"/>
          <w:lang w:eastAsia="ko-KR"/>
        </w:rPr>
        <w:t>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계정</w:t>
      </w:r>
      <w:r w:rsidRPr="00B4743B">
        <w:rPr>
          <w:rFonts w:eastAsia="맑은 고딕"/>
          <w:lang w:eastAsia="ko-KR"/>
        </w:rPr>
        <w:t xml:space="preserve"> ID</w:t>
      </w:r>
      <w:r w:rsidRPr="00B4743B">
        <w:rPr>
          <w:rFonts w:eastAsia="맑은 고딕" w:hint="eastAsia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변환한다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 w:hint="eastAsia"/>
          <w:lang w:eastAsia="ko-KR"/>
        </w:rPr>
        <w:t>이어서</w:t>
      </w:r>
      <w:r w:rsidRPr="00B4743B">
        <w:rPr>
          <w:rFonts w:eastAsia="맑은 고딕"/>
          <w:lang w:eastAsia="ko-KR"/>
        </w:rPr>
        <w:t xml:space="preserve"> users.find(userId)</w:t>
      </w:r>
      <w:r w:rsidRPr="00B4743B">
        <w:rPr>
          <w:rFonts w:eastAsia="맑은 고딕" w:hint="eastAsia"/>
          <w:lang w:eastAsia="ko-KR"/>
        </w:rPr>
        <w:t>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실제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계정이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있는지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확인한다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 w:hint="eastAsia"/>
          <w:lang w:eastAsia="ko-KR"/>
        </w:rPr>
        <w:t>필수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클레임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누락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 w:hint="eastAsia"/>
          <w:lang w:eastAsia="ko-KR"/>
        </w:rPr>
        <w:t>값의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형식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오류</w:t>
      </w:r>
      <w:r w:rsidRPr="00B4743B">
        <w:rPr>
          <w:rFonts w:eastAsia="맑은 고딕"/>
          <w:lang w:eastAsia="ko-KR"/>
        </w:rPr>
        <w:t xml:space="preserve">, ID </w:t>
      </w:r>
      <w:r w:rsidRPr="00B4743B">
        <w:rPr>
          <w:rFonts w:eastAsia="맑은 고딕" w:hint="eastAsia"/>
          <w:lang w:eastAsia="ko-KR"/>
        </w:rPr>
        <w:t>변환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실패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또는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존재하지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않는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계정의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응답은</w:t>
      </w:r>
      <w:r w:rsidRPr="00B4743B">
        <w:rPr>
          <w:rFonts w:eastAsia="맑은 고딕"/>
          <w:lang w:eastAsia="ko-KR"/>
        </w:rPr>
        <w:t xml:space="preserve"> 401 INVALID_TOKEN</w:t>
      </w:r>
      <w:r w:rsidRPr="00B4743B">
        <w:rPr>
          <w:rFonts w:eastAsia="맑은 고딕" w:hint="eastAsia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1E08FB4A" w14:textId="77777777" w:rsidR="00B4743B" w:rsidRPr="00B4743B" w:rsidRDefault="00B4743B" w:rsidP="00B4743B">
      <w:pPr>
        <w:pStyle w:val="Answer"/>
        <w:spacing w:after="460"/>
        <w:rPr>
          <w:rFonts w:eastAsia="맑은 고딕" w:hint="eastAsia"/>
          <w:lang w:eastAsia="ko-KR"/>
        </w:rPr>
      </w:pPr>
      <w:r w:rsidRPr="00B4743B">
        <w:rPr>
          <w:rFonts w:eastAsia="맑은 고딕" w:hint="eastAsia"/>
          <w:lang w:eastAsia="ko-KR"/>
        </w:rPr>
        <w:t>만료된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토큰에서</w:t>
      </w:r>
      <w:r w:rsidRPr="00B4743B">
        <w:rPr>
          <w:rFonts w:eastAsia="맑은 고딕"/>
          <w:lang w:eastAsia="ko-KR"/>
        </w:rPr>
        <w:t xml:space="preserve"> ExpiredJwtException</w:t>
      </w:r>
      <w:r w:rsidRPr="00B4743B">
        <w:rPr>
          <w:rFonts w:eastAsia="맑은 고딕" w:hint="eastAsia"/>
          <w:lang w:eastAsia="ko-KR"/>
        </w:rPr>
        <w:t>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발생하면</w:t>
      </w:r>
      <w:r w:rsidRPr="00B4743B">
        <w:rPr>
          <w:rFonts w:eastAsia="맑은 고딕"/>
          <w:lang w:eastAsia="ko-KR"/>
        </w:rPr>
        <w:t xml:space="preserve"> verifiedUserId(e.getClaims())</w:t>
      </w:r>
      <w:r w:rsidRPr="00B4743B">
        <w:rPr>
          <w:rFonts w:eastAsia="맑은 고딕" w:hint="eastAsia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먼저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호출한다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 w:hint="eastAsia"/>
          <w:lang w:eastAsia="ko-KR"/>
        </w:rPr>
        <w:t>나머지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필수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클레임과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계정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존재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검사를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통과한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경우에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만료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오류를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반환한다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 w:hint="eastAsia"/>
          <w:lang w:eastAsia="ko-KR"/>
        </w:rPr>
        <w:t>이때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응답은</w:t>
      </w:r>
      <w:r w:rsidRPr="00B4743B">
        <w:rPr>
          <w:rFonts w:eastAsia="맑은 고딕"/>
          <w:lang w:eastAsia="ko-KR"/>
        </w:rPr>
        <w:t xml:space="preserve"> 401 TOKEN_EXPIRED</w:t>
      </w:r>
      <w:r w:rsidRPr="00B4743B">
        <w:rPr>
          <w:rFonts w:eastAsia="맑은 고딕" w:hint="eastAsia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4F7D9E07" w14:textId="08970E69" w:rsidR="00B4743B" w:rsidRPr="00B4743B" w:rsidRDefault="00B4743B" w:rsidP="00B4743B">
      <w:pPr>
        <w:pStyle w:val="Answer"/>
        <w:spacing w:after="460"/>
        <w:rPr>
          <w:rFonts w:eastAsia="맑은 고딕" w:hint="eastAsia"/>
          <w:lang w:eastAsia="ko-KR"/>
        </w:rPr>
      </w:pPr>
      <w:r w:rsidRPr="00B4743B">
        <w:rPr>
          <w:rFonts w:eastAsia="맑은 고딕" w:hint="eastAsia"/>
          <w:lang w:eastAsia="ko-KR"/>
        </w:rPr>
        <w:t>모든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검사를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통과하면</w:t>
      </w:r>
      <w:r w:rsidRPr="00B4743B">
        <w:rPr>
          <w:rFonts w:eastAsia="맑은 고딕"/>
          <w:lang w:eastAsia="ko-KR"/>
        </w:rPr>
        <w:t xml:space="preserve"> currentUserId()</w:t>
      </w:r>
      <w:r w:rsidRPr="00B4743B">
        <w:rPr>
          <w:rFonts w:eastAsia="맑은 고딕" w:hint="eastAsia"/>
          <w:lang w:eastAsia="ko-KR"/>
        </w:rPr>
        <w:t>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토큰에서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확인한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계정</w:t>
      </w:r>
      <w:r w:rsidRPr="00B4743B">
        <w:rPr>
          <w:rFonts w:eastAsia="맑은 고딕"/>
          <w:lang w:eastAsia="ko-KR"/>
        </w:rPr>
        <w:t xml:space="preserve"> ID</w:t>
      </w:r>
      <w:r w:rsidRPr="00B4743B">
        <w:rPr>
          <w:rFonts w:eastAsia="맑은 고딕" w:hint="eastAsia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반환한다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 w:hint="eastAsia"/>
          <w:lang w:eastAsia="ko-KR"/>
        </w:rPr>
        <w:t>보호</w:t>
      </w:r>
      <w:r w:rsidRPr="00B4743B">
        <w:rPr>
          <w:rFonts w:eastAsia="맑은 고딕"/>
          <w:lang w:eastAsia="ko-KR"/>
        </w:rPr>
        <w:t xml:space="preserve"> API</w:t>
      </w:r>
      <w:r w:rsidRPr="00B4743B">
        <w:rPr>
          <w:rFonts w:eastAsia="맑은 고딕" w:hint="eastAsia"/>
          <w:lang w:eastAsia="ko-KR"/>
        </w:rPr>
        <w:t>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값을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계정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조회와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작성자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비교에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사용한다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 w:hint="eastAsia"/>
          <w:lang w:eastAsia="ko-KR"/>
        </w:rPr>
        <w:t>검증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실패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시</w:t>
      </w:r>
      <w:r w:rsidRPr="00B4743B">
        <w:rPr>
          <w:rFonts w:eastAsia="맑은 고딕"/>
          <w:lang w:eastAsia="ko-KR"/>
        </w:rPr>
        <w:t xml:space="preserve"> Errors.java</w:t>
      </w:r>
      <w:r w:rsidRPr="00B4743B">
        <w:rPr>
          <w:rFonts w:eastAsia="맑은 고딕" w:hint="eastAsia"/>
          <w:lang w:eastAsia="ko-KR"/>
        </w:rPr>
        <w:t>의</w:t>
      </w:r>
      <w:r w:rsidRPr="00B4743B">
        <w:rPr>
          <w:rFonts w:eastAsia="맑은 고딕"/>
          <w:lang w:eastAsia="ko-KR"/>
        </w:rPr>
        <w:t xml:space="preserve"> api()</w:t>
      </w:r>
      <w:r w:rsidRPr="00B4743B">
        <w:rPr>
          <w:rFonts w:eastAsia="맑은 고딕" w:hint="eastAsia"/>
          <w:lang w:eastAsia="ko-KR"/>
        </w:rPr>
        <w:t>가</w:t>
      </w:r>
      <w:r w:rsidRPr="00B4743B">
        <w:rPr>
          <w:rFonts w:eastAsia="맑은 고딕"/>
          <w:lang w:eastAsia="ko-KR"/>
        </w:rPr>
        <w:t xml:space="preserve"> JSON </w:t>
      </w:r>
      <w:r w:rsidRPr="00B4743B">
        <w:rPr>
          <w:rFonts w:eastAsia="맑은 고딕" w:hint="eastAsia"/>
          <w:lang w:eastAsia="ko-KR"/>
        </w:rPr>
        <w:t>본문에</w:t>
      </w:r>
      <w:r w:rsidRPr="00B4743B">
        <w:rPr>
          <w:rFonts w:eastAsia="맑은 고딕"/>
          <w:lang w:eastAsia="ko-KR"/>
        </w:rPr>
        <w:t xml:space="preserve"> code</w:t>
      </w:r>
      <w:r w:rsidRPr="00B4743B">
        <w:rPr>
          <w:rFonts w:eastAsia="맑은 고딕" w:hint="eastAsia"/>
          <w:lang w:eastAsia="ko-KR"/>
        </w:rPr>
        <w:t>와</w:t>
      </w:r>
      <w:r w:rsidRPr="00B4743B">
        <w:rPr>
          <w:rFonts w:eastAsia="맑은 고딕"/>
          <w:lang w:eastAsia="ko-KR"/>
        </w:rPr>
        <w:t xml:space="preserve"> message</w:t>
      </w:r>
      <w:r w:rsidRPr="00B4743B">
        <w:rPr>
          <w:rFonts w:eastAsia="맑은 고딕" w:hint="eastAsia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넣는다</w:t>
      </w:r>
      <w:r w:rsidRPr="00B4743B">
        <w:rPr>
          <w:rFonts w:eastAsia="맑은 고딕"/>
          <w:lang w:eastAsia="ko-KR"/>
        </w:rPr>
        <w:t xml:space="preserve">. 401 </w:t>
      </w:r>
      <w:r w:rsidRPr="00B4743B">
        <w:rPr>
          <w:rFonts w:eastAsia="맑은 고딕" w:hint="eastAsia"/>
          <w:lang w:eastAsia="ko-KR"/>
        </w:rPr>
        <w:t>응답에는</w:t>
      </w:r>
      <w:r w:rsidRPr="00B4743B">
        <w:rPr>
          <w:rFonts w:eastAsia="맑은 고딕"/>
          <w:lang w:eastAsia="ko-KR"/>
        </w:rPr>
        <w:t xml:space="preserve"> WWW-Authenticate: Bearer </w:t>
      </w:r>
      <w:r w:rsidRPr="00B4743B">
        <w:rPr>
          <w:rFonts w:eastAsia="맑은 고딕" w:hint="eastAsia"/>
          <w:lang w:eastAsia="ko-KR"/>
        </w:rPr>
        <w:t>헤더를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 w:hint="eastAsia"/>
          <w:lang w:eastAsia="ko-KR"/>
        </w:rPr>
        <w:t>추가하며</w:t>
      </w:r>
      <w:r w:rsidRPr="00B4743B">
        <w:rPr>
          <w:rFonts w:eastAsia="맑은 고딕"/>
          <w:lang w:eastAsia="ko-KR"/>
        </w:rPr>
        <w:t xml:space="preserve"> HTTP </w:t>
      </w:r>
      <w:r w:rsidRPr="00B4743B">
        <w:rPr>
          <w:rFonts w:eastAsia="맑은 고딕" w:hint="eastAsia"/>
          <w:lang w:eastAsia="ko-KR"/>
        </w:rPr>
        <w:t>상태는</w:t>
      </w:r>
      <w:r w:rsidRPr="00B4743B">
        <w:rPr>
          <w:rFonts w:eastAsia="맑은 고딕"/>
          <w:lang w:eastAsia="ko-KR"/>
        </w:rPr>
        <w:t xml:space="preserve"> 401</w:t>
      </w:r>
      <w:r w:rsidRPr="00B4743B">
        <w:rPr>
          <w:rFonts w:eastAsia="맑은 고딕" w:hint="eastAsia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75DB3B41" w14:textId="77777777" w:rsidR="000904D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3 4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767D2F5C" w14:textId="37B236A8" w:rsidR="000904DC" w:rsidRPr="00B4743B" w:rsidRDefault="00000000">
      <w:pPr>
        <w:spacing w:after="160"/>
        <w:rPr>
          <w:rFonts w:eastAsia="맑은 고딕" w:hint="eastAsia"/>
          <w:lang w:eastAsia="ko-KR"/>
        </w:rPr>
      </w:pPr>
      <w:r>
        <w:rPr>
          <w:lang w:eastAsia="ko-KR"/>
        </w:rPr>
        <w:t xml:space="preserve">파일 / 함수: </w:t>
      </w:r>
      <w:r w:rsidR="00B4743B" w:rsidRPr="00B4743B">
        <w:rPr>
          <w:lang w:eastAsia="ko-KR"/>
        </w:rPr>
        <w:t>backend-spring/src/main/java/edu/classroom/board/BoardController.java</w:t>
      </w:r>
      <w:r w:rsidR="00B4743B" w:rsidRPr="00B4743B">
        <w:rPr>
          <w:rFonts w:ascii="맑은 고딕" w:eastAsia="맑은 고딕" w:hAnsi="맑은 고딕" w:cs="맑은 고딕" w:hint="eastAsia"/>
          <w:lang w:eastAsia="ko-KR"/>
        </w:rPr>
        <w:t>의</w:t>
      </w:r>
      <w:r w:rsidR="00B4743B" w:rsidRPr="00B4743B">
        <w:rPr>
          <w:lang w:eastAsia="ko-KR"/>
        </w:rPr>
        <w:t xml:space="preserve"> create(), update(), delete()</w:t>
      </w:r>
      <w:r w:rsidR="00B4743B" w:rsidRPr="00B4743B">
        <w:rPr>
          <w:rFonts w:ascii="맑은 고딕" w:eastAsia="맑은 고딕" w:hAnsi="맑은 고딕" w:cs="맑은 고딕" w:hint="eastAsia"/>
          <w:lang w:eastAsia="ko-KR"/>
        </w:rPr>
        <w:t>와</w:t>
      </w:r>
      <w:r w:rsidR="00B4743B" w:rsidRPr="00B4743B">
        <w:rPr>
          <w:lang w:eastAsia="ko-KR"/>
        </w:rPr>
        <w:t xml:space="preserve"> AuthService.java</w:t>
      </w:r>
      <w:r w:rsidR="00B4743B" w:rsidRPr="00B4743B">
        <w:rPr>
          <w:rFonts w:ascii="맑은 고딕" w:eastAsia="맑은 고딕" w:hAnsi="맑은 고딕" w:cs="맑은 고딕" w:hint="eastAsia"/>
          <w:lang w:eastAsia="ko-KR"/>
        </w:rPr>
        <w:t>의</w:t>
      </w:r>
      <w:r w:rsidR="00B4743B" w:rsidRPr="00B4743B">
        <w:rPr>
          <w:lang w:eastAsia="ko-KR"/>
        </w:rPr>
        <w:t xml:space="preserve"> assertOwner()</w:t>
      </w:r>
      <w:r w:rsidR="00B4743B" w:rsidRPr="00B4743B">
        <w:rPr>
          <w:rFonts w:ascii="맑은 고딕" w:eastAsia="맑은 고딕" w:hAnsi="맑은 고딕" w:cs="맑은 고딕" w:hint="eastAsia"/>
          <w:lang w:eastAsia="ko-KR"/>
        </w:rPr>
        <w:t>이다</w:t>
      </w:r>
      <w:r w:rsidR="00B4743B" w:rsidRPr="00B4743B">
        <w:rPr>
          <w:lang w:eastAsia="ko-KR"/>
        </w:rPr>
        <w:t>.</w:t>
      </w:r>
    </w:p>
    <w:p w14:paraId="3B8EDB47" w14:textId="77777777" w:rsidR="000904DC" w:rsidRDefault="00000000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14304A7B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BoardController.java</w:t>
      </w:r>
      <w:r w:rsidRPr="00B4743B">
        <w:rPr>
          <w:rFonts w:eastAsia="맑은 고딕"/>
          <w:lang w:eastAsia="ko-KR"/>
        </w:rPr>
        <w:t>의</w:t>
      </w:r>
      <w:r w:rsidRPr="00B4743B">
        <w:rPr>
          <w:rFonts w:eastAsia="맑은 고딕"/>
          <w:lang w:eastAsia="ko-KR"/>
        </w:rPr>
        <w:t xml:space="preserve"> update() 97~105</w:t>
      </w:r>
      <w:r w:rsidRPr="00B4743B">
        <w:rPr>
          <w:rFonts w:eastAsia="맑은 고딕"/>
          <w:lang w:eastAsia="ko-KR"/>
        </w:rPr>
        <w:t>행이다</w:t>
      </w:r>
      <w:r w:rsidRPr="00B4743B">
        <w:rPr>
          <w:rFonts w:eastAsia="맑은 고딕"/>
          <w:lang w:eastAsia="ko-KR"/>
        </w:rPr>
        <w:t>.</w:t>
      </w:r>
    </w:p>
    <w:p w14:paraId="1BA60C8E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@PutMapping("/posts/{id}")</w:t>
      </w:r>
    </w:p>
    <w:p w14:paraId="4C3C5C15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public Object update(</w:t>
      </w:r>
    </w:p>
    <w:p w14:paraId="42A569D2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@PathVariable String id, @RequestBody Map&lt;String, Object&gt; body, HttpServletRequest req) {</w:t>
      </w:r>
    </w:p>
    <w:p w14:paraId="5ED96F1C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long user = auth.currentUserId(req), pid = postId(id);</w:t>
      </w:r>
    </w:p>
    <w:p w14:paraId="56886C7F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var p = existing(pid);</w:t>
      </w:r>
    </w:p>
    <w:p w14:paraId="4AB7307C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auth.assertOwner(user, p.authorId());</w:t>
      </w:r>
    </w:p>
    <w:p w14:paraId="70CBD18C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var input = fields(body, Map.of("title", 100, "content", 5000));</w:t>
      </w:r>
    </w:p>
    <w:p w14:paraId="5632D328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return store.update(pid, input.get("title"), input.get("content"));</w:t>
      </w:r>
    </w:p>
    <w:p w14:paraId="76DB8390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}</w:t>
      </w:r>
    </w:p>
    <w:p w14:paraId="5E5329F1" w14:textId="2EA8D226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같은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파일의</w:t>
      </w:r>
      <w:r w:rsidRPr="00B4743B">
        <w:rPr>
          <w:rFonts w:eastAsia="맑은 고딕"/>
          <w:lang w:eastAsia="ko-KR"/>
        </w:rPr>
        <w:t xml:space="preserve"> delete() </w:t>
      </w:r>
      <w:r w:rsidRPr="00B4743B">
        <w:rPr>
          <w:rFonts w:eastAsia="맑은 고딕"/>
          <w:lang w:eastAsia="ko-KR"/>
        </w:rPr>
        <w:t>내부</w:t>
      </w:r>
      <w:r w:rsidRPr="00B4743B">
        <w:rPr>
          <w:rFonts w:eastAsia="맑은 고딕"/>
          <w:lang w:eastAsia="ko-KR"/>
        </w:rPr>
        <w:t xml:space="preserve"> 109~113</w:t>
      </w:r>
      <w:r w:rsidRPr="00B4743B">
        <w:rPr>
          <w:rFonts w:eastAsia="맑은 고딕"/>
          <w:lang w:eastAsia="ko-KR"/>
        </w:rPr>
        <w:t>행이다</w:t>
      </w:r>
      <w:r w:rsidRPr="00B4743B">
        <w:rPr>
          <w:rFonts w:eastAsia="맑은 고딕"/>
          <w:lang w:eastAsia="ko-KR"/>
        </w:rPr>
        <w:t>.</w:t>
      </w:r>
    </w:p>
    <w:p w14:paraId="377CDB7E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long user = auth.currentUserId(req), pid = postId(id);</w:t>
      </w:r>
    </w:p>
    <w:p w14:paraId="4BFD3B8D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var p = existing(pid);</w:t>
      </w:r>
    </w:p>
    <w:p w14:paraId="4CE274B3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lastRenderedPageBreak/>
        <w:t xml:space="preserve">    auth.assertOwner(user, p.authorId());</w:t>
      </w:r>
    </w:p>
    <w:p w14:paraId="26A3E71F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store.delete(pid);</w:t>
      </w:r>
    </w:p>
    <w:p w14:paraId="78E65FE8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return ResponseEntity.noContent().build();</w:t>
      </w:r>
    </w:p>
    <w:p w14:paraId="38FA4AB5" w14:textId="1D92BAD2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AuthService.java</w:t>
      </w:r>
      <w:r w:rsidRPr="00B4743B">
        <w:rPr>
          <w:rFonts w:eastAsia="맑은 고딕"/>
          <w:lang w:eastAsia="ko-KR"/>
        </w:rPr>
        <w:t>의</w:t>
      </w:r>
      <w:r w:rsidRPr="00B4743B">
        <w:rPr>
          <w:rFonts w:eastAsia="맑은 고딕"/>
          <w:lang w:eastAsia="ko-KR"/>
        </w:rPr>
        <w:t xml:space="preserve"> assertOwner() 119~123</w:t>
      </w:r>
      <w:r w:rsidRPr="00B4743B">
        <w:rPr>
          <w:rFonts w:eastAsia="맑은 고딕"/>
          <w:lang w:eastAsia="ko-KR"/>
        </w:rPr>
        <w:t>행이다</w:t>
      </w:r>
      <w:r w:rsidRPr="00B4743B">
        <w:rPr>
          <w:rFonts w:eastAsia="맑은 고딕"/>
          <w:lang w:eastAsia="ko-KR"/>
        </w:rPr>
        <w:t>.</w:t>
      </w:r>
    </w:p>
    <w:p w14:paraId="7510CC4E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public void assertOwner(long userId, long authorId) {</w:t>
      </w:r>
    </w:p>
    <w:p w14:paraId="207AC246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if (userId != authorId) {</w:t>
      </w:r>
    </w:p>
    <w:p w14:paraId="207BCDAD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  throw new ApiError(403, "FORBIDDEN", "</w:t>
      </w:r>
      <w:r w:rsidRPr="00B4743B">
        <w:rPr>
          <w:rFonts w:eastAsia="맑은 고딕"/>
          <w:lang w:eastAsia="ko-KR"/>
        </w:rPr>
        <w:t>본인이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작성한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기록만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수정하거나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삭제할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있습니다</w:t>
      </w:r>
      <w:r w:rsidRPr="00B4743B">
        <w:rPr>
          <w:rFonts w:eastAsia="맑은 고딕"/>
          <w:lang w:eastAsia="ko-KR"/>
        </w:rPr>
        <w:t>.");</w:t>
      </w:r>
    </w:p>
    <w:p w14:paraId="488E1BF2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  }</w:t>
      </w:r>
    </w:p>
    <w:p w14:paraId="27785C29" w14:textId="0C23F2EB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 xml:space="preserve">  }</w:t>
      </w:r>
    </w:p>
    <w:p w14:paraId="0C515457" w14:textId="77777777" w:rsidR="000904DC" w:rsidRDefault="00000000">
      <w:pPr>
        <w:pStyle w:val="31"/>
        <w:rPr>
          <w:lang w:eastAsia="ko-KR"/>
        </w:rPr>
      </w:pPr>
      <w:r>
        <w:rPr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6F5C22A5" w14:textId="3CA4C8F0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등록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시</w:t>
      </w:r>
      <w:r w:rsidRPr="00B4743B">
        <w:rPr>
          <w:rFonts w:eastAsia="맑은 고딕"/>
          <w:lang w:eastAsia="ko-KR"/>
        </w:rPr>
        <w:t xml:space="preserve"> create()</w:t>
      </w:r>
      <w:r w:rsidRPr="00B4743B">
        <w:rPr>
          <w:rFonts w:eastAsia="맑은 고딕"/>
          <w:lang w:eastAsia="ko-KR"/>
        </w:rPr>
        <w:t>는</w:t>
      </w:r>
      <w:r w:rsidRPr="00B4743B">
        <w:rPr>
          <w:rFonts w:eastAsia="맑은 고딕"/>
          <w:lang w:eastAsia="ko-KR"/>
        </w:rPr>
        <w:t xml:space="preserve"> currentUserId()</w:t>
      </w:r>
      <w:r w:rsidRPr="00B4743B">
        <w:rPr>
          <w:rFonts w:eastAsia="맑은 고딕"/>
          <w:lang w:eastAsia="ko-KR"/>
        </w:rPr>
        <w:t>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반환한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계정</w:t>
      </w:r>
      <w:r w:rsidRPr="00B4743B">
        <w:rPr>
          <w:rFonts w:eastAsia="맑은 고딕"/>
          <w:lang w:eastAsia="ko-KR"/>
        </w:rPr>
        <w:t xml:space="preserve"> ID</w:t>
      </w:r>
      <w:r w:rsidRPr="00B4743B">
        <w:rPr>
          <w:rFonts w:eastAsia="맑은 고딕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store.create()</w:t>
      </w:r>
      <w:r w:rsidRPr="00B4743B">
        <w:rPr>
          <w:rFonts w:eastAsia="맑은 고딕"/>
          <w:lang w:eastAsia="ko-KR"/>
        </w:rPr>
        <w:t>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전달한다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작성자</w:t>
      </w:r>
      <w:r w:rsidRPr="00B4743B">
        <w:rPr>
          <w:rFonts w:eastAsia="맑은 고딕"/>
          <w:lang w:eastAsia="ko-KR"/>
        </w:rPr>
        <w:t xml:space="preserve"> ID</w:t>
      </w:r>
      <w:r w:rsidRPr="00B4743B">
        <w:rPr>
          <w:rFonts w:eastAsia="맑은 고딕"/>
          <w:lang w:eastAsia="ko-KR"/>
        </w:rPr>
        <w:t>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값으로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결정한다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요청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본문에서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허용하는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필드는</w:t>
      </w:r>
      <w:r w:rsidRPr="00B4743B">
        <w:rPr>
          <w:rFonts w:eastAsia="맑은 고딕"/>
          <w:lang w:eastAsia="ko-KR"/>
        </w:rPr>
        <w:t xml:space="preserve"> title</w:t>
      </w:r>
      <w:r w:rsidRPr="00B4743B">
        <w:rPr>
          <w:rFonts w:eastAsia="맑은 고딕"/>
          <w:lang w:eastAsia="ko-KR"/>
        </w:rPr>
        <w:t>과</w:t>
      </w:r>
      <w:r w:rsidRPr="00B4743B">
        <w:rPr>
          <w:rFonts w:eastAsia="맑은 고딕"/>
          <w:lang w:eastAsia="ko-KR"/>
        </w:rPr>
        <w:t xml:space="preserve"> content</w:t>
      </w:r>
      <w:r w:rsidRPr="00B4743B">
        <w:rPr>
          <w:rFonts w:eastAsia="맑은 고딕"/>
          <w:lang w:eastAsia="ko-KR"/>
        </w:rPr>
        <w:t>이다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본문에</w:t>
      </w:r>
      <w:r w:rsidRPr="00B4743B">
        <w:rPr>
          <w:rFonts w:eastAsia="맑은 고딕"/>
          <w:lang w:eastAsia="ko-KR"/>
        </w:rPr>
        <w:t xml:space="preserve"> authorId</w:t>
      </w:r>
      <w:r w:rsidRPr="00B4743B">
        <w:rPr>
          <w:rFonts w:eastAsia="맑은 고딕"/>
          <w:lang w:eastAsia="ko-KR"/>
        </w:rPr>
        <w:t>나</w:t>
      </w:r>
      <w:r w:rsidRPr="00B4743B">
        <w:rPr>
          <w:rFonts w:eastAsia="맑은 고딕"/>
          <w:lang w:eastAsia="ko-KR"/>
        </w:rPr>
        <w:t xml:space="preserve"> userId</w:t>
      </w:r>
      <w:r w:rsidRPr="00B4743B">
        <w:rPr>
          <w:rFonts w:eastAsia="맑은 고딕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추가하면</w:t>
      </w:r>
      <w:r w:rsidRPr="00B4743B">
        <w:rPr>
          <w:rFonts w:eastAsia="맑은 고딕"/>
          <w:lang w:eastAsia="ko-KR"/>
        </w:rPr>
        <w:t xml:space="preserve"> fields()</w:t>
      </w:r>
      <w:r w:rsidRPr="00B4743B">
        <w:rPr>
          <w:rFonts w:eastAsia="맑은 고딕"/>
          <w:lang w:eastAsia="ko-KR"/>
        </w:rPr>
        <w:t>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거부하며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/>
          <w:lang w:eastAsia="ko-KR"/>
        </w:rPr>
        <w:t>응답은</w:t>
      </w:r>
      <w:r w:rsidRPr="00B4743B">
        <w:rPr>
          <w:rFonts w:eastAsia="맑은 고딕"/>
          <w:lang w:eastAsia="ko-KR"/>
        </w:rPr>
        <w:t xml:space="preserve"> 400 BAD_INPUT</w:t>
      </w:r>
      <w:r w:rsidRPr="00B4743B">
        <w:rPr>
          <w:rFonts w:eastAsia="맑은 고딕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3CAA138B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update()</w:t>
      </w:r>
      <w:r w:rsidRPr="00B4743B">
        <w:rPr>
          <w:rFonts w:eastAsia="맑은 고딕"/>
          <w:lang w:eastAsia="ko-KR"/>
        </w:rPr>
        <w:t>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토큰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인증을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먼저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수행한다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인증을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통과하면</w:t>
      </w:r>
      <w:r w:rsidRPr="00B4743B">
        <w:rPr>
          <w:rFonts w:eastAsia="맑은 고딕"/>
          <w:lang w:eastAsia="ko-KR"/>
        </w:rPr>
        <w:t xml:space="preserve"> postId()</w:t>
      </w:r>
      <w:r w:rsidRPr="00B4743B">
        <w:rPr>
          <w:rFonts w:eastAsia="맑은 고딕"/>
          <w:lang w:eastAsia="ko-KR"/>
        </w:rPr>
        <w:t>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글</w:t>
      </w:r>
      <w:r w:rsidRPr="00B4743B">
        <w:rPr>
          <w:rFonts w:eastAsia="맑은 고딕"/>
          <w:lang w:eastAsia="ko-KR"/>
        </w:rPr>
        <w:t xml:space="preserve"> ID </w:t>
      </w:r>
      <w:r w:rsidRPr="00B4743B">
        <w:rPr>
          <w:rFonts w:eastAsia="맑은 고딕"/>
          <w:lang w:eastAsia="ko-KR"/>
        </w:rPr>
        <w:t>형식을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검사한다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이어서</w:t>
      </w:r>
      <w:r w:rsidRPr="00B4743B">
        <w:rPr>
          <w:rFonts w:eastAsia="맑은 고딕"/>
          <w:lang w:eastAsia="ko-KR"/>
        </w:rPr>
        <w:t xml:space="preserve"> existing()</w:t>
      </w:r>
      <w:r w:rsidRPr="00B4743B">
        <w:rPr>
          <w:rFonts w:eastAsia="맑은 고딕"/>
          <w:lang w:eastAsia="ko-KR"/>
        </w:rPr>
        <w:t>으로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글을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조회한다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양의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정수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형식의</w:t>
      </w:r>
      <w:r w:rsidRPr="00B4743B">
        <w:rPr>
          <w:rFonts w:eastAsia="맑은 고딕"/>
          <w:lang w:eastAsia="ko-KR"/>
        </w:rPr>
        <w:t xml:space="preserve"> ID</w:t>
      </w:r>
      <w:r w:rsidRPr="00B4743B">
        <w:rPr>
          <w:rFonts w:eastAsia="맑은 고딕"/>
          <w:lang w:eastAsia="ko-KR"/>
        </w:rPr>
        <w:t>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해당하는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글이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없으면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응답은</w:t>
      </w:r>
      <w:r w:rsidRPr="00B4743B">
        <w:rPr>
          <w:rFonts w:eastAsia="맑은 고딕"/>
          <w:lang w:eastAsia="ko-KR"/>
        </w:rPr>
        <w:t xml:space="preserve"> 404 NOT_FOUND</w:t>
      </w:r>
      <w:r w:rsidRPr="00B4743B">
        <w:rPr>
          <w:rFonts w:eastAsia="맑은 고딕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63BCA239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글이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존재하면</w:t>
      </w:r>
      <w:r w:rsidRPr="00B4743B">
        <w:rPr>
          <w:rFonts w:eastAsia="맑은 고딕"/>
          <w:lang w:eastAsia="ko-KR"/>
        </w:rPr>
        <w:t xml:space="preserve"> assertOwner(user, p.authorId())</w:t>
      </w:r>
      <w:r w:rsidRPr="00B4743B">
        <w:rPr>
          <w:rFonts w:eastAsia="맑은 고딕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호출한다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토큰에서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확인한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계정</w:t>
      </w:r>
      <w:r w:rsidRPr="00B4743B">
        <w:rPr>
          <w:rFonts w:eastAsia="맑은 고딕"/>
          <w:lang w:eastAsia="ko-KR"/>
        </w:rPr>
        <w:t xml:space="preserve"> ID</w:t>
      </w:r>
      <w:r w:rsidRPr="00B4743B">
        <w:rPr>
          <w:rFonts w:eastAsia="맑은 고딕"/>
          <w:lang w:eastAsia="ko-KR"/>
        </w:rPr>
        <w:t>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저장된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글의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작성자</w:t>
      </w:r>
      <w:r w:rsidRPr="00B4743B">
        <w:rPr>
          <w:rFonts w:eastAsia="맑은 고딕"/>
          <w:lang w:eastAsia="ko-KR"/>
        </w:rPr>
        <w:t xml:space="preserve"> ID</w:t>
      </w:r>
      <w:r w:rsidRPr="00B4743B">
        <w:rPr>
          <w:rFonts w:eastAsia="맑은 고딕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비교한다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값이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다르면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입력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내용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검사와</w:t>
      </w:r>
      <w:r w:rsidRPr="00B4743B">
        <w:rPr>
          <w:rFonts w:eastAsia="맑은 고딕"/>
          <w:lang w:eastAsia="ko-KR"/>
        </w:rPr>
        <w:t xml:space="preserve"> DB </w:t>
      </w:r>
      <w:r w:rsidRPr="00B4743B">
        <w:rPr>
          <w:rFonts w:eastAsia="맑은 고딕"/>
          <w:lang w:eastAsia="ko-KR"/>
        </w:rPr>
        <w:t>수정을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진행하지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않는다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응답은</w:t>
      </w:r>
      <w:r w:rsidRPr="00B4743B">
        <w:rPr>
          <w:rFonts w:eastAsia="맑은 고딕"/>
          <w:lang w:eastAsia="ko-KR"/>
        </w:rPr>
        <w:t xml:space="preserve"> 403 FORBIDDEN</w:t>
      </w:r>
      <w:r w:rsidRPr="00B4743B">
        <w:rPr>
          <w:rFonts w:eastAsia="맑은 고딕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56A83FAB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작성자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확인을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통과하면</w:t>
      </w:r>
      <w:r w:rsidRPr="00B4743B">
        <w:rPr>
          <w:rFonts w:eastAsia="맑은 고딕"/>
          <w:lang w:eastAsia="ko-KR"/>
        </w:rPr>
        <w:t xml:space="preserve"> fields()</w:t>
      </w:r>
      <w:r w:rsidRPr="00B4743B">
        <w:rPr>
          <w:rFonts w:eastAsia="맑은 고딕"/>
          <w:lang w:eastAsia="ko-KR"/>
        </w:rPr>
        <w:t>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제목과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본문을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검사한다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앞뒤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공백을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제거한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제목은</w:t>
      </w:r>
      <w:r w:rsidRPr="00B4743B">
        <w:rPr>
          <w:rFonts w:eastAsia="맑은 고딕"/>
          <w:lang w:eastAsia="ko-KR"/>
        </w:rPr>
        <w:t xml:space="preserve"> 1~100</w:t>
      </w:r>
      <w:r w:rsidRPr="00B4743B">
        <w:rPr>
          <w:rFonts w:eastAsia="맑은 고딕"/>
          <w:lang w:eastAsia="ko-KR"/>
        </w:rPr>
        <w:t>자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/>
          <w:lang w:eastAsia="ko-KR"/>
        </w:rPr>
        <w:t>본문은</w:t>
      </w:r>
      <w:r w:rsidRPr="00B4743B">
        <w:rPr>
          <w:rFonts w:eastAsia="맑은 고딕"/>
          <w:lang w:eastAsia="ko-KR"/>
        </w:rPr>
        <w:t xml:space="preserve"> 1~5000</w:t>
      </w:r>
      <w:r w:rsidRPr="00B4743B">
        <w:rPr>
          <w:rFonts w:eastAsia="맑은 고딕"/>
          <w:lang w:eastAsia="ko-KR"/>
        </w:rPr>
        <w:t>자여야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필드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누락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/>
          <w:lang w:eastAsia="ko-KR"/>
        </w:rPr>
        <w:t>문자열이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아닌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값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/>
          <w:lang w:eastAsia="ko-KR"/>
        </w:rPr>
        <w:t>공백만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있는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값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/>
          <w:lang w:eastAsia="ko-KR"/>
        </w:rPr>
        <w:t>길이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초과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또는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추가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필드는</w:t>
      </w:r>
      <w:r w:rsidRPr="00B4743B">
        <w:rPr>
          <w:rFonts w:eastAsia="맑은 고딕"/>
          <w:lang w:eastAsia="ko-KR"/>
        </w:rPr>
        <w:t xml:space="preserve"> 400 BAD_INPUT</w:t>
      </w:r>
      <w:r w:rsidRPr="00B4743B">
        <w:rPr>
          <w:rFonts w:eastAsia="맑은 고딕"/>
          <w:lang w:eastAsia="ko-KR"/>
        </w:rPr>
        <w:t>으로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처리한다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검사를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통과하면</w:t>
      </w:r>
      <w:r w:rsidRPr="00B4743B">
        <w:rPr>
          <w:rFonts w:eastAsia="맑은 고딕"/>
          <w:lang w:eastAsia="ko-KR"/>
        </w:rPr>
        <w:t xml:space="preserve"> store.update()</w:t>
      </w:r>
      <w:r w:rsidRPr="00B4743B">
        <w:rPr>
          <w:rFonts w:eastAsia="맑은 고딕"/>
          <w:lang w:eastAsia="ko-KR"/>
        </w:rPr>
        <w:t>가</w:t>
      </w:r>
      <w:r w:rsidRPr="00B4743B">
        <w:rPr>
          <w:rFonts w:eastAsia="맑은 고딕"/>
          <w:lang w:eastAsia="ko-KR"/>
        </w:rPr>
        <w:t xml:space="preserve"> DB</w:t>
      </w:r>
      <w:r w:rsidRPr="00B4743B">
        <w:rPr>
          <w:rFonts w:eastAsia="맑은 고딕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수정하며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/>
          <w:lang w:eastAsia="ko-KR"/>
        </w:rPr>
        <w:t>응답은</w:t>
      </w:r>
      <w:r w:rsidRPr="00B4743B">
        <w:rPr>
          <w:rFonts w:eastAsia="맑은 고딕"/>
          <w:lang w:eastAsia="ko-KR"/>
        </w:rPr>
        <w:t xml:space="preserve"> 200</w:t>
      </w:r>
      <w:r w:rsidRPr="00B4743B">
        <w:rPr>
          <w:rFonts w:eastAsia="맑은 고딕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0F9F7098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delete()</w:t>
      </w:r>
      <w:r w:rsidRPr="00B4743B">
        <w:rPr>
          <w:rFonts w:eastAsia="맑은 고딕"/>
          <w:lang w:eastAsia="ko-KR"/>
        </w:rPr>
        <w:t>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인증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/>
          <w:lang w:eastAsia="ko-KR"/>
        </w:rPr>
        <w:t>글</w:t>
      </w:r>
      <w:r w:rsidRPr="00B4743B">
        <w:rPr>
          <w:rFonts w:eastAsia="맑은 고딕"/>
          <w:lang w:eastAsia="ko-KR"/>
        </w:rPr>
        <w:t xml:space="preserve"> ID </w:t>
      </w:r>
      <w:r w:rsidRPr="00B4743B">
        <w:rPr>
          <w:rFonts w:eastAsia="맑은 고딕"/>
          <w:lang w:eastAsia="ko-KR"/>
        </w:rPr>
        <w:t>형식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검사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/>
          <w:lang w:eastAsia="ko-KR"/>
        </w:rPr>
        <w:t>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조회</w:t>
      </w:r>
      <w:r w:rsidRPr="00B4743B">
        <w:rPr>
          <w:rFonts w:eastAsia="맑은 고딕"/>
          <w:lang w:eastAsia="ko-KR"/>
        </w:rPr>
        <w:t xml:space="preserve">, </w:t>
      </w:r>
      <w:r w:rsidRPr="00B4743B">
        <w:rPr>
          <w:rFonts w:eastAsia="맑은 고딕"/>
          <w:lang w:eastAsia="ko-KR"/>
        </w:rPr>
        <w:t>작성자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비교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순서로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처리한다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작성자가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일치하면</w:t>
      </w:r>
      <w:r w:rsidRPr="00B4743B">
        <w:rPr>
          <w:rFonts w:eastAsia="맑은 고딕"/>
          <w:lang w:eastAsia="ko-KR"/>
        </w:rPr>
        <w:t xml:space="preserve"> store.delete(pid)</w:t>
      </w:r>
      <w:r w:rsidRPr="00B4743B">
        <w:rPr>
          <w:rFonts w:eastAsia="맑은 고딕"/>
          <w:lang w:eastAsia="ko-KR"/>
        </w:rPr>
        <w:t>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글을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삭제한다</w:t>
      </w:r>
      <w:r w:rsidRPr="00B4743B">
        <w:rPr>
          <w:rFonts w:eastAsia="맑은 고딕"/>
          <w:lang w:eastAsia="ko-KR"/>
        </w:rPr>
        <w:t xml:space="preserve">. </w:t>
      </w:r>
      <w:r w:rsidRPr="00B4743B">
        <w:rPr>
          <w:rFonts w:eastAsia="맑은 고딕"/>
          <w:lang w:eastAsia="ko-KR"/>
        </w:rPr>
        <w:t>삭제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성공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응답은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본문이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없는</w:t>
      </w:r>
      <w:r w:rsidRPr="00B4743B">
        <w:rPr>
          <w:rFonts w:eastAsia="맑은 고딕"/>
          <w:lang w:eastAsia="ko-KR"/>
        </w:rPr>
        <w:t xml:space="preserve"> 204</w:t>
      </w:r>
      <w:r w:rsidRPr="00B4743B">
        <w:rPr>
          <w:rFonts w:eastAsia="맑은 고딕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72AF3927" w14:textId="395EE57F" w:rsidR="00B4743B" w:rsidRPr="00B4743B" w:rsidRDefault="00B4743B" w:rsidP="00B4743B">
      <w:pPr>
        <w:rPr>
          <w:rFonts w:eastAsia="맑은 고딕" w:hint="eastAsia"/>
          <w:lang w:eastAsia="ko-KR"/>
        </w:rPr>
      </w:pPr>
      <w:r w:rsidRPr="00B4743B">
        <w:rPr>
          <w:rFonts w:eastAsia="맑은 고딕"/>
          <w:lang w:eastAsia="ko-KR"/>
        </w:rPr>
        <w:t>401</w:t>
      </w:r>
      <w:r w:rsidRPr="00B4743B">
        <w:rPr>
          <w:rFonts w:eastAsia="맑은 고딕"/>
          <w:lang w:eastAsia="ko-KR"/>
        </w:rPr>
        <w:t>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토큰이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없거나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검증에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실패해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요청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계정을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확인할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없는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경우이다</w:t>
      </w:r>
      <w:r w:rsidRPr="00B4743B">
        <w:rPr>
          <w:rFonts w:eastAsia="맑은 고딕"/>
          <w:lang w:eastAsia="ko-KR"/>
        </w:rPr>
        <w:t>. 403</w:t>
      </w:r>
      <w:r w:rsidRPr="00B4743B">
        <w:rPr>
          <w:rFonts w:eastAsia="맑은 고딕"/>
          <w:lang w:eastAsia="ko-KR"/>
        </w:rPr>
        <w:t>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토큰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인증을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통과했지만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해당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글의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작성자가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아닌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경우이다</w:t>
      </w:r>
      <w:r w:rsidRPr="00B4743B">
        <w:rPr>
          <w:rFonts w:eastAsia="맑은 고딕"/>
          <w:lang w:eastAsia="ko-KR"/>
        </w:rPr>
        <w:t>. frontend-react/src/api.js</w:t>
      </w:r>
      <w:r w:rsidRPr="00B4743B">
        <w:rPr>
          <w:rFonts w:eastAsia="맑은 고딕"/>
          <w:lang w:eastAsia="ko-KR"/>
        </w:rPr>
        <w:t>의</w:t>
      </w:r>
      <w:r w:rsidRPr="00B4743B">
        <w:rPr>
          <w:rFonts w:eastAsia="맑은 고딕"/>
          <w:lang w:eastAsia="ko-KR"/>
        </w:rPr>
        <w:t xml:space="preserve"> canEdit()</w:t>
      </w:r>
      <w:r w:rsidRPr="00B4743B">
        <w:rPr>
          <w:rFonts w:eastAsia="맑은 고딕"/>
          <w:lang w:eastAsia="ko-KR"/>
        </w:rPr>
        <w:t>는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수정</w:t>
      </w:r>
      <w:r w:rsidRPr="00B4743B">
        <w:rPr>
          <w:rFonts w:eastAsia="맑은 고딕"/>
          <w:lang w:eastAsia="ko-KR"/>
        </w:rPr>
        <w:t>·</w:t>
      </w:r>
      <w:r w:rsidRPr="00B4743B">
        <w:rPr>
          <w:rFonts w:eastAsia="맑은 고딕"/>
          <w:lang w:eastAsia="ko-KR"/>
        </w:rPr>
        <w:t>삭제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버튼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표시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여부를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결정한다</w:t>
      </w:r>
      <w:r w:rsidRPr="00B4743B">
        <w:rPr>
          <w:rFonts w:eastAsia="맑은 고딕"/>
          <w:lang w:eastAsia="ko-KR"/>
        </w:rPr>
        <w:t>. API</w:t>
      </w:r>
      <w:r w:rsidRPr="00B4743B">
        <w:rPr>
          <w:rFonts w:eastAsia="맑은 고딕"/>
          <w:lang w:eastAsia="ko-KR"/>
        </w:rPr>
        <w:t>를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직접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호출한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요청에도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서버의</w:t>
      </w:r>
      <w:r w:rsidRPr="00B4743B">
        <w:rPr>
          <w:rFonts w:eastAsia="맑은 고딕"/>
          <w:lang w:eastAsia="ko-KR"/>
        </w:rPr>
        <w:t xml:space="preserve"> assertOwner()</w:t>
      </w:r>
      <w:r w:rsidRPr="00B4743B">
        <w:rPr>
          <w:rFonts w:eastAsia="맑은 고딕"/>
          <w:lang w:eastAsia="ko-KR"/>
        </w:rPr>
        <w:t>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실행되므로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타인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글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변경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요청의</w:t>
      </w:r>
      <w:r w:rsidRPr="00B4743B">
        <w:rPr>
          <w:rFonts w:eastAsia="맑은 고딕"/>
          <w:lang w:eastAsia="ko-KR"/>
        </w:rPr>
        <w:t xml:space="preserve"> </w:t>
      </w:r>
      <w:r w:rsidRPr="00B4743B">
        <w:rPr>
          <w:rFonts w:eastAsia="맑은 고딕"/>
          <w:lang w:eastAsia="ko-KR"/>
        </w:rPr>
        <w:t>응답은</w:t>
      </w:r>
      <w:r w:rsidRPr="00B4743B">
        <w:rPr>
          <w:rFonts w:eastAsia="맑은 고딕"/>
          <w:lang w:eastAsia="ko-KR"/>
        </w:rPr>
        <w:t xml:space="preserve"> 403 FORBIDDEN</w:t>
      </w:r>
      <w:r w:rsidRPr="00B4743B">
        <w:rPr>
          <w:rFonts w:eastAsia="맑은 고딕"/>
          <w:lang w:eastAsia="ko-KR"/>
        </w:rPr>
        <w:t>이다</w:t>
      </w:r>
      <w:r w:rsidRPr="00B4743B">
        <w:rPr>
          <w:rFonts w:eastAsia="맑은 고딕"/>
          <w:lang w:eastAsia="ko-KR"/>
        </w:rPr>
        <w:t>.</w:t>
      </w:r>
    </w:p>
    <w:p w14:paraId="63BDA0E4" w14:textId="77777777" w:rsidR="00B4743B" w:rsidRPr="00B4743B" w:rsidRDefault="00B4743B" w:rsidP="00B4743B">
      <w:pPr>
        <w:rPr>
          <w:rFonts w:eastAsia="맑은 고딕" w:hint="eastAsia"/>
          <w:lang w:eastAsia="ko-KR"/>
        </w:rPr>
      </w:pPr>
    </w:p>
    <w:p w14:paraId="25C13B31" w14:textId="77777777" w:rsidR="00B4743B" w:rsidRDefault="00B4743B" w:rsidP="00B4743B">
      <w:pPr>
        <w:rPr>
          <w:rFonts w:eastAsia="맑은 고딕" w:hint="eastAsia"/>
          <w:lang w:eastAsia="ko-KR"/>
        </w:rPr>
      </w:pPr>
    </w:p>
    <w:p w14:paraId="3E503B91" w14:textId="77777777" w:rsidR="00B4743B" w:rsidRDefault="00B4743B" w:rsidP="00B4743B">
      <w:pPr>
        <w:rPr>
          <w:rFonts w:eastAsia="맑은 고딕" w:hint="eastAsia"/>
          <w:lang w:eastAsia="ko-KR"/>
        </w:rPr>
      </w:pPr>
    </w:p>
    <w:p w14:paraId="356BEF26" w14:textId="77777777" w:rsidR="00B4743B" w:rsidRDefault="00B4743B" w:rsidP="00B4743B">
      <w:pPr>
        <w:rPr>
          <w:rFonts w:eastAsia="맑은 고딕" w:hint="eastAsia"/>
          <w:lang w:eastAsia="ko-KR"/>
        </w:rPr>
      </w:pPr>
    </w:p>
    <w:p w14:paraId="24CF64F1" w14:textId="77777777" w:rsidR="00B4743B" w:rsidRDefault="00B4743B" w:rsidP="00B4743B">
      <w:pPr>
        <w:rPr>
          <w:rFonts w:eastAsia="맑은 고딕" w:hint="eastAsia"/>
          <w:lang w:eastAsia="ko-KR"/>
        </w:rPr>
      </w:pPr>
    </w:p>
    <w:p w14:paraId="5D1FB0B1" w14:textId="77777777" w:rsidR="00B4743B" w:rsidRDefault="00B4743B" w:rsidP="00B4743B">
      <w:pPr>
        <w:rPr>
          <w:rFonts w:eastAsia="맑은 고딕" w:hint="eastAsia"/>
          <w:lang w:eastAsia="ko-KR"/>
        </w:rPr>
      </w:pPr>
    </w:p>
    <w:p w14:paraId="271A5C97" w14:textId="77777777" w:rsidR="00B4743B" w:rsidRDefault="00B4743B" w:rsidP="00B4743B">
      <w:pPr>
        <w:rPr>
          <w:rFonts w:eastAsia="맑은 고딕" w:hint="eastAsia"/>
          <w:lang w:eastAsia="ko-KR"/>
        </w:rPr>
      </w:pPr>
    </w:p>
    <w:p w14:paraId="46D0F51B" w14:textId="77777777" w:rsidR="00B4743B" w:rsidRDefault="00B4743B" w:rsidP="00B4743B">
      <w:pPr>
        <w:rPr>
          <w:rFonts w:eastAsia="맑은 고딕" w:hint="eastAsia"/>
          <w:lang w:eastAsia="ko-KR"/>
        </w:rPr>
      </w:pPr>
    </w:p>
    <w:p w14:paraId="6133C9D5" w14:textId="77777777" w:rsidR="00B4743B" w:rsidRDefault="00B4743B" w:rsidP="00B4743B">
      <w:pPr>
        <w:rPr>
          <w:rFonts w:eastAsia="맑은 고딕" w:hint="eastAsia"/>
          <w:lang w:eastAsia="ko-KR"/>
        </w:rPr>
      </w:pPr>
    </w:p>
    <w:p w14:paraId="243A114B" w14:textId="77777777" w:rsidR="00B4743B" w:rsidRDefault="00B4743B" w:rsidP="00B4743B">
      <w:pPr>
        <w:rPr>
          <w:rFonts w:eastAsia="맑은 고딕" w:hint="eastAsia"/>
          <w:lang w:eastAsia="ko-KR"/>
        </w:rPr>
      </w:pPr>
    </w:p>
    <w:p w14:paraId="6ED3D82E" w14:textId="270A0790" w:rsidR="000904DC" w:rsidRDefault="00000000" w:rsidP="00B4743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웹서비스설계</w:t>
      </w:r>
      <w:r>
        <w:rPr>
          <w:lang w:eastAsia="ko-KR"/>
        </w:rPr>
        <w:t xml:space="preserve">     04</w:t>
      </w:r>
    </w:p>
    <w:p w14:paraId="501953FF" w14:textId="77777777" w:rsidR="000904DC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테</w:t>
      </w:r>
      <w:r>
        <w:rPr>
          <w:lang w:eastAsia="ko-KR"/>
        </w:rPr>
        <w:t>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1532099D" w14:textId="1DCC6FCF" w:rsidR="000904DC" w:rsidRPr="004F2B6F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실행 환경: </w:t>
      </w:r>
      <w:r w:rsidR="004F2B6F" w:rsidRPr="004F2B6F">
        <w:rPr>
          <w:lang w:eastAsia="ko-KR"/>
        </w:rPr>
        <w:t xml:space="preserve">Windows 11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버전</w:t>
      </w:r>
      <w:r w:rsidR="004F2B6F" w:rsidRPr="004F2B6F">
        <w:rPr>
          <w:lang w:eastAsia="ko-KR"/>
        </w:rPr>
        <w:t xml:space="preserve"> 25H2(OS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빌드</w:t>
      </w:r>
      <w:r w:rsidR="004F2B6F" w:rsidRPr="004F2B6F">
        <w:rPr>
          <w:lang w:eastAsia="ko-KR"/>
        </w:rPr>
        <w:t xml:space="preserve"> 26200.9457), Windows PowerShell 5.1, Node.js 24.11.1, npm 11.6.2, Java 17.0.20.1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을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사용했다</w:t>
      </w:r>
      <w:r w:rsidR="004F2B6F" w:rsidRPr="004F2B6F">
        <w:rPr>
          <w:lang w:eastAsia="ko-KR"/>
        </w:rPr>
        <w:t xml:space="preserve">.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브라우저는</w:t>
      </w:r>
      <w:r w:rsidR="004F2B6F" w:rsidRPr="004F2B6F">
        <w:rPr>
          <w:lang w:eastAsia="ko-KR"/>
        </w:rPr>
        <w:t xml:space="preserve"> Google Chrome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을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사용했으며</w:t>
      </w:r>
      <w:r w:rsidR="004F2B6F">
        <w:rPr>
          <w:rFonts w:eastAsia="맑은 고딕" w:hint="eastAsia"/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개발자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도구의</w:t>
      </w:r>
      <w:r w:rsidR="004F2B6F" w:rsidRPr="004F2B6F">
        <w:rPr>
          <w:lang w:eastAsia="ko-KR"/>
        </w:rPr>
        <w:t xml:space="preserve"> Network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탭에서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요청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헤더와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응답을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확인했다</w:t>
      </w:r>
      <w:r w:rsidR="004F2B6F" w:rsidRPr="004F2B6F">
        <w:rPr>
          <w:lang w:eastAsia="ko-KR"/>
        </w:rPr>
        <w:t xml:space="preserve">.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백엔드는</w:t>
      </w:r>
      <w:r w:rsidR="004F2B6F" w:rsidRPr="004F2B6F">
        <w:rPr>
          <w:lang w:eastAsia="ko-KR"/>
        </w:rPr>
        <w:t xml:space="preserve"> backend-spring/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에서</w:t>
      </w:r>
      <w:r w:rsidR="004F2B6F" w:rsidRPr="004F2B6F">
        <w:rPr>
          <w:lang w:eastAsia="ko-KR"/>
        </w:rPr>
        <w:t xml:space="preserve"> .\mvnw.cmd package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후</w:t>
      </w:r>
      <w:r w:rsidR="004F2B6F" w:rsidRPr="004F2B6F">
        <w:rPr>
          <w:lang w:eastAsia="ko-KR"/>
        </w:rPr>
        <w:t xml:space="preserve"> java -jar target\jwt-board-1.0.0.jar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실행했다</w:t>
      </w:r>
      <w:r w:rsidR="004F2B6F" w:rsidRPr="004F2B6F">
        <w:rPr>
          <w:lang w:eastAsia="ko-KR"/>
        </w:rPr>
        <w:t xml:space="preserve">.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프론트엔드는</w:t>
      </w:r>
      <w:r w:rsidR="004F2B6F" w:rsidRPr="004F2B6F">
        <w:rPr>
          <w:lang w:eastAsia="ko-KR"/>
        </w:rPr>
        <w:t xml:space="preserve"> frontend-react/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에서</w:t>
      </w:r>
      <w:r w:rsidR="004F2B6F" w:rsidRPr="004F2B6F">
        <w:rPr>
          <w:lang w:eastAsia="ko-KR"/>
        </w:rPr>
        <w:t xml:space="preserve"> npm.cmd ci, npm.cmd run build, npm.cmd run preview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순서로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실행했다</w:t>
      </w:r>
      <w:r w:rsidR="004F2B6F" w:rsidRPr="004F2B6F">
        <w:rPr>
          <w:lang w:eastAsia="ko-KR"/>
        </w:rPr>
        <w:t>.</w:t>
      </w:r>
    </w:p>
    <w:p w14:paraId="3BA79431" w14:textId="545BE37D" w:rsidR="000904DC" w:rsidRPr="004F2B6F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로컬 배포 확인: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별도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폴더에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저장소를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복제한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뒤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의존성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설치</w:t>
      </w:r>
      <w:r w:rsidR="004F2B6F" w:rsidRPr="004F2B6F">
        <w:rPr>
          <w:lang w:eastAsia="ko-KR"/>
        </w:rPr>
        <w:t xml:space="preserve">,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프론트엔드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빌드</w:t>
      </w:r>
      <w:r w:rsidR="004F2B6F" w:rsidRPr="004F2B6F">
        <w:rPr>
          <w:lang w:eastAsia="ko-KR"/>
        </w:rPr>
        <w:t xml:space="preserve">·preview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실행</w:t>
      </w:r>
      <w:r w:rsidR="004F2B6F" w:rsidRPr="004F2B6F">
        <w:rPr>
          <w:lang w:eastAsia="ko-KR"/>
        </w:rPr>
        <w:t xml:space="preserve">,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백엔드</w:t>
      </w:r>
      <w:r w:rsidR="004F2B6F" w:rsidRPr="004F2B6F">
        <w:rPr>
          <w:lang w:eastAsia="ko-KR"/>
        </w:rPr>
        <w:t xml:space="preserve"> JAR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실행과</w:t>
      </w:r>
      <w:r w:rsidR="004F2B6F" w:rsidRPr="004F2B6F">
        <w:rPr>
          <w:lang w:eastAsia="ko-KR"/>
        </w:rPr>
        <w:t xml:space="preserve"> 4173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번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접속을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확인했다</w:t>
      </w:r>
      <w:r w:rsidR="004F2B6F" w:rsidRPr="004F2B6F">
        <w:rPr>
          <w:lang w:eastAsia="ko-KR"/>
        </w:rPr>
        <w:t xml:space="preserve">.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기존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작업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폴더의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빌드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결과는</w:t>
      </w:r>
      <w:r w:rsidR="004F2B6F" w:rsidRPr="004F2B6F">
        <w:rPr>
          <w:lang w:eastAsia="ko-KR"/>
        </w:rPr>
        <w:t xml:space="preserve"> docs/evidence/manual/M00-build.png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에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기록했으며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종료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코드는</w:t>
      </w:r>
      <w:r w:rsidR="004F2B6F" w:rsidRPr="004F2B6F">
        <w:rPr>
          <w:lang w:eastAsia="ko-KR"/>
        </w:rPr>
        <w:t xml:space="preserve"> 0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이다</w:t>
      </w:r>
      <w:r w:rsidR="004F2B6F" w:rsidRPr="004F2B6F">
        <w:rPr>
          <w:lang w:eastAsia="ko-KR"/>
        </w:rPr>
        <w:t>. http://127.0.0.1:4173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에서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로그인과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게시글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등록</w:t>
      </w:r>
      <w:r w:rsidR="004F2B6F" w:rsidRPr="004F2B6F">
        <w:rPr>
          <w:lang w:eastAsia="ko-KR"/>
        </w:rPr>
        <w:t>·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수정</w:t>
      </w:r>
      <w:r w:rsidR="004F2B6F" w:rsidRPr="004F2B6F">
        <w:rPr>
          <w:lang w:eastAsia="ko-KR"/>
        </w:rPr>
        <w:t>·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삭제를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확인했다</w:t>
      </w:r>
      <w:r w:rsidR="004F2B6F" w:rsidRPr="004F2B6F">
        <w:rPr>
          <w:lang w:eastAsia="ko-KR"/>
        </w:rPr>
        <w:t>. preview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의</w:t>
      </w:r>
      <w:r w:rsidR="004F2B6F" w:rsidRPr="004F2B6F">
        <w:rPr>
          <w:lang w:eastAsia="ko-KR"/>
        </w:rPr>
        <w:t xml:space="preserve"> /api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요청은</w:t>
      </w:r>
      <w:r w:rsidR="004F2B6F" w:rsidRPr="004F2B6F">
        <w:rPr>
          <w:lang w:eastAsia="ko-KR"/>
        </w:rPr>
        <w:t xml:space="preserve"> 8000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번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백엔드로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전달되며</w:t>
      </w:r>
      <w:r w:rsidR="004F2B6F" w:rsidRPr="004F2B6F">
        <w:rPr>
          <w:lang w:eastAsia="ko-KR"/>
        </w:rPr>
        <w:t xml:space="preserve">,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로그인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후</w:t>
      </w:r>
      <w:r w:rsidR="004F2B6F" w:rsidRPr="004F2B6F">
        <w:rPr>
          <w:lang w:eastAsia="ko-KR"/>
        </w:rPr>
        <w:t xml:space="preserve"> /api/me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의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응답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상태는</w:t>
      </w:r>
      <w:r w:rsidR="004F2B6F" w:rsidRPr="004F2B6F">
        <w:rPr>
          <w:lang w:eastAsia="ko-KR"/>
        </w:rPr>
        <w:t xml:space="preserve"> 200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이다</w:t>
      </w:r>
      <w:r w:rsidR="004F2B6F">
        <w:rPr>
          <w:rFonts w:eastAsia="맑은 고딕" w:hint="eastAsia"/>
          <w:lang w:eastAsia="ko-KR"/>
        </w:rPr>
        <w:t>.</w:t>
      </w:r>
    </w:p>
    <w:p w14:paraId="26ECF292" w14:textId="260E3C64" w:rsidR="000904DC" w:rsidRPr="004F2B6F" w:rsidRDefault="00000000">
      <w:pPr>
        <w:rPr>
          <w:rFonts w:eastAsia="맑은 고딕" w:hint="eastAsia"/>
          <w:color w:val="EE0000"/>
          <w:lang w:eastAsia="ko-KR"/>
        </w:rPr>
      </w:pPr>
      <w:r>
        <w:rPr>
          <w:lang w:eastAsia="ko-KR"/>
        </w:rPr>
        <w:t xml:space="preserve">테스트 일시 및 코드 버전: </w:t>
      </w:r>
      <w:r w:rsidR="00E8214C">
        <w:rPr>
          <w:rFonts w:ascii="맑은 고딕" w:eastAsia="맑은 고딕" w:hAnsi="맑은 고딕" w:cs="맑은 고딕" w:hint="eastAsia"/>
          <w:lang w:eastAsia="ko-KR"/>
        </w:rPr>
        <w:t>브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라우저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수동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확인과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서버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재시작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확인은</w:t>
      </w:r>
      <w:r w:rsidR="004F2B6F" w:rsidRPr="004F2B6F">
        <w:rPr>
          <w:lang w:eastAsia="ko-KR"/>
        </w:rPr>
        <w:t xml:space="preserve"> 2026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년</w:t>
      </w:r>
      <w:r w:rsidR="004F2B6F" w:rsidRPr="004F2B6F">
        <w:rPr>
          <w:lang w:eastAsia="ko-KR"/>
        </w:rPr>
        <w:t xml:space="preserve"> 10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월</w:t>
      </w:r>
      <w:r w:rsidR="004F2B6F" w:rsidRPr="004F2B6F">
        <w:rPr>
          <w:lang w:eastAsia="ko-KR"/>
        </w:rPr>
        <w:t xml:space="preserve"> 15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일에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수행했다</w:t>
      </w:r>
      <w:r w:rsidR="004F2B6F" w:rsidRPr="004F2B6F">
        <w:rPr>
          <w:lang w:eastAsia="ko-KR"/>
        </w:rPr>
        <w:t xml:space="preserve">.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수업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공식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검사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도구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실행과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로그아웃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후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요청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확인은</w:t>
      </w:r>
      <w:r w:rsidR="004F2B6F" w:rsidRPr="004F2B6F">
        <w:rPr>
          <w:lang w:eastAsia="ko-KR"/>
        </w:rPr>
        <w:t xml:space="preserve"> 2026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년</w:t>
      </w:r>
      <w:r w:rsidR="004F2B6F" w:rsidRPr="004F2B6F">
        <w:rPr>
          <w:lang w:eastAsia="ko-KR"/>
        </w:rPr>
        <w:t xml:space="preserve"> 10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월</w:t>
      </w:r>
      <w:r w:rsidR="004F2B6F" w:rsidRPr="004F2B6F">
        <w:rPr>
          <w:lang w:eastAsia="ko-KR"/>
        </w:rPr>
        <w:t xml:space="preserve"> 16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일에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수행했다</w:t>
      </w:r>
      <w:r w:rsidR="004F2B6F" w:rsidRPr="004F2B6F">
        <w:rPr>
          <w:lang w:eastAsia="ko-KR"/>
        </w:rPr>
        <w:t xml:space="preserve">. </w:t>
      </w:r>
      <w:r w:rsidR="004F2B6F" w:rsidRPr="004F2B6F">
        <w:rPr>
          <w:rFonts w:ascii="맑은 고딕" w:eastAsia="맑은 고딕" w:hAnsi="맑은 고딕" w:cs="맑은 고딕" w:hint="eastAsia"/>
          <w:color w:val="EE0000"/>
          <w:lang w:eastAsia="ko-KR"/>
        </w:rPr>
        <w:t>테스트</w:t>
      </w:r>
      <w:r w:rsidR="004F2B6F" w:rsidRPr="004F2B6F">
        <w:rPr>
          <w:color w:val="EE0000"/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color w:val="EE0000"/>
          <w:lang w:eastAsia="ko-KR"/>
        </w:rPr>
        <w:t>기준</w:t>
      </w:r>
      <w:r w:rsidR="004F2B6F" w:rsidRPr="004F2B6F">
        <w:rPr>
          <w:color w:val="EE0000"/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color w:val="EE0000"/>
          <w:lang w:eastAsia="ko-KR"/>
        </w:rPr>
        <w:t>코드의</w:t>
      </w:r>
      <w:r w:rsidR="004F2B6F" w:rsidRPr="004F2B6F">
        <w:rPr>
          <w:color w:val="EE0000"/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color w:val="EE0000"/>
          <w:lang w:eastAsia="ko-KR"/>
        </w:rPr>
        <w:t>커밋</w:t>
      </w:r>
      <w:r w:rsidR="004F2B6F" w:rsidRPr="004F2B6F">
        <w:rPr>
          <w:color w:val="EE0000"/>
          <w:lang w:eastAsia="ko-KR"/>
        </w:rPr>
        <w:t xml:space="preserve"> SHA: (</w:t>
      </w:r>
      <w:r w:rsidR="004F2B6F" w:rsidRPr="004F2B6F">
        <w:rPr>
          <w:rFonts w:ascii="맑은 고딕" w:eastAsia="맑은 고딕" w:hAnsi="맑은 고딕" w:cs="맑은 고딕" w:hint="eastAsia"/>
          <w:color w:val="EE0000"/>
          <w:lang w:eastAsia="ko-KR"/>
        </w:rPr>
        <w:t>직접</w:t>
      </w:r>
      <w:r w:rsidR="004F2B6F" w:rsidRPr="004F2B6F">
        <w:rPr>
          <w:color w:val="EE0000"/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color w:val="EE0000"/>
          <w:lang w:eastAsia="ko-KR"/>
        </w:rPr>
        <w:t>입력</w:t>
      </w:r>
      <w:r w:rsidR="004F2B6F" w:rsidRPr="004F2B6F">
        <w:rPr>
          <w:color w:val="EE0000"/>
          <w:lang w:eastAsia="ko-KR"/>
        </w:rPr>
        <w:t>).</w:t>
      </w:r>
    </w:p>
    <w:p w14:paraId="6B228B8D" w14:textId="5BD4AB6C" w:rsidR="000904DC" w:rsidRPr="004F2B6F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토큰 TTL: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일반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검사는</w:t>
      </w:r>
      <w:r w:rsidR="004F2B6F" w:rsidRPr="004F2B6F">
        <w:rPr>
          <w:lang w:eastAsia="ko-KR"/>
        </w:rPr>
        <w:t xml:space="preserve"> TOKEN_TTL=90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으로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실행했다</w:t>
      </w:r>
      <w:r w:rsidR="004F2B6F" w:rsidRPr="004F2B6F">
        <w:rPr>
          <w:lang w:eastAsia="ko-KR"/>
        </w:rPr>
        <w:t xml:space="preserve">.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만료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검사는</w:t>
      </w:r>
      <w:r w:rsidR="004F2B6F" w:rsidRPr="004F2B6F">
        <w:rPr>
          <w:lang w:eastAsia="ko-KR"/>
        </w:rPr>
        <w:t xml:space="preserve"> TOKEN_TTL=3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으로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서버를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재시작한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뒤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실행했다</w:t>
      </w:r>
      <w:r w:rsidR="004F2B6F" w:rsidRPr="004F2B6F">
        <w:rPr>
          <w:lang w:eastAsia="ko-KR"/>
        </w:rPr>
        <w:t xml:space="preserve">.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공식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검사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로그에서</w:t>
      </w:r>
      <w:r w:rsidR="004F2B6F" w:rsidRPr="004F2B6F">
        <w:rPr>
          <w:lang w:eastAsia="ko-KR"/>
        </w:rPr>
        <w:t xml:space="preserve"> 4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초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대기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후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보호</w:t>
      </w:r>
      <w:r w:rsidR="004F2B6F" w:rsidRPr="004F2B6F">
        <w:rPr>
          <w:lang w:eastAsia="ko-KR"/>
        </w:rPr>
        <w:t xml:space="preserve"> API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요청이</w:t>
      </w:r>
      <w:r w:rsidR="004F2B6F" w:rsidRPr="004F2B6F">
        <w:rPr>
          <w:lang w:eastAsia="ko-KR"/>
        </w:rPr>
        <w:t xml:space="preserve"> 401 TOKEN_EXPIRED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거부된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것을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확인했다</w:t>
      </w:r>
      <w:r w:rsidR="004F2B6F" w:rsidRPr="004F2B6F">
        <w:rPr>
          <w:lang w:eastAsia="ko-KR"/>
        </w:rPr>
        <w:t xml:space="preserve">.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만료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검사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후</w:t>
      </w:r>
      <w:r w:rsidR="004F2B6F" w:rsidRPr="004F2B6F">
        <w:rPr>
          <w:lang w:eastAsia="ko-KR"/>
        </w:rPr>
        <w:t xml:space="preserve">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복구한</w:t>
      </w:r>
      <w:r w:rsidR="004F2B6F" w:rsidRPr="004F2B6F">
        <w:rPr>
          <w:lang w:eastAsia="ko-KR"/>
        </w:rPr>
        <w:t xml:space="preserve"> TOKEN_TTL 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값은</w:t>
      </w:r>
      <w:r w:rsidR="004F2B6F" w:rsidRPr="004F2B6F">
        <w:rPr>
          <w:lang w:eastAsia="ko-KR"/>
        </w:rPr>
        <w:t xml:space="preserve"> 90</w:t>
      </w:r>
      <w:r w:rsidR="004F2B6F" w:rsidRPr="004F2B6F">
        <w:rPr>
          <w:rFonts w:ascii="맑은 고딕" w:eastAsia="맑은 고딕" w:hAnsi="맑은 고딕" w:cs="맑은 고딕" w:hint="eastAsia"/>
          <w:lang w:eastAsia="ko-KR"/>
        </w:rPr>
        <w:t>이다</w:t>
      </w:r>
      <w:r w:rsidR="004F2B6F" w:rsidRPr="004F2B6F">
        <w:rPr>
          <w:lang w:eastAsia="ko-KR"/>
        </w:rPr>
        <w:t>.</w:t>
      </w:r>
    </w:p>
    <w:p w14:paraId="27508920" w14:textId="1EDC917D" w:rsidR="000904DC" w:rsidRPr="00E8214C" w:rsidRDefault="000904DC">
      <w:pPr>
        <w:rPr>
          <w:rFonts w:eastAsia="맑은 고딕" w:hint="eastAsia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154"/>
        <w:gridCol w:w="1417"/>
        <w:gridCol w:w="2154"/>
        <w:gridCol w:w="935"/>
        <w:gridCol w:w="2268"/>
      </w:tblGrid>
      <w:tr w:rsidR="000904DC" w14:paraId="7083E642" w14:textId="77777777">
        <w:trPr>
          <w:cantSplit/>
          <w:tblHeader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A94F7D" w14:textId="77777777" w:rsidR="000904DC" w:rsidRDefault="00000000">
            <w:pPr>
              <w:spacing w:before="60" w:after="60" w:line="270" w:lineRule="exact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55B5776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수행 절차와 사용자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3716AB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예상 결과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6D7EEE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실제 HTTP와 code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AB3E03" w14:textId="77777777" w:rsidR="000904DC" w:rsidRDefault="00000000">
            <w:pPr>
              <w:spacing w:before="60" w:after="60" w:line="270" w:lineRule="exact"/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76D2DB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증거</w:t>
            </w:r>
          </w:p>
        </w:tc>
      </w:tr>
      <w:tr w:rsidR="000904DC" w14:paraId="1C1F564F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2575DB" w14:textId="77777777" w:rsidR="000904DC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26FA0C" w14:textId="4FE87171" w:rsidR="000904DC" w:rsidRDefault="00372C60">
            <w:pPr>
              <w:spacing w:before="60" w:after="60" w:line="270" w:lineRule="exact"/>
              <w:rPr>
                <w:lang w:eastAsia="ko-KR"/>
              </w:rPr>
            </w:pP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없이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게시글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목록과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존재하는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상세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536DA3" w14:textId="1DFB676D" w:rsidR="000904DC" w:rsidRPr="00372C60" w:rsidRDefault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72C60">
              <w:rPr>
                <w:rFonts w:eastAsia="맑은 고딕"/>
                <w:lang w:eastAsia="ko-KR"/>
              </w:rPr>
              <w:t>목록</w:t>
            </w:r>
            <w:r w:rsidRPr="00372C60">
              <w:rPr>
                <w:rFonts w:eastAsia="맑은 고딕"/>
                <w:lang w:eastAsia="ko-KR"/>
              </w:rPr>
              <w:t>·</w:t>
            </w:r>
            <w:r w:rsidRPr="00372C60">
              <w:rPr>
                <w:rFonts w:eastAsia="맑은 고딕"/>
                <w:lang w:eastAsia="ko-KR"/>
              </w:rPr>
              <w:t>상세</w:t>
            </w:r>
            <w:r w:rsidRPr="00372C60">
              <w:rPr>
                <w:rFonts w:eastAsia="맑은 고딕"/>
                <w:lang w:eastAsia="ko-KR"/>
              </w:rPr>
              <w:t xml:space="preserve"> </w:t>
            </w:r>
            <w:r w:rsidRPr="00372C60">
              <w:rPr>
                <w:rFonts w:eastAsia="맑은 고딕"/>
                <w:lang w:eastAsia="ko-KR"/>
              </w:rPr>
              <w:t>각각</w:t>
            </w:r>
            <w:r w:rsidRPr="00372C60">
              <w:rPr>
                <w:rFonts w:eastAsia="맑은 고딕"/>
                <w:lang w:eastAsia="ko-KR"/>
              </w:rPr>
              <w:t xml:space="preserve"> 200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8A1C06F" w14:textId="3CA3972C" w:rsidR="000904DC" w:rsidRDefault="00372C60">
            <w:pPr>
              <w:spacing w:before="60" w:after="60" w:line="270" w:lineRule="exact"/>
              <w:rPr>
                <w:lang w:eastAsia="ko-KR"/>
              </w:rPr>
            </w:pP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목록</w:t>
            </w:r>
            <w:r w:rsidRPr="00372C60">
              <w:rPr>
                <w:color w:val="5B6772"/>
                <w:sz w:val="18"/>
                <w:lang w:eastAsia="ko-KR"/>
              </w:rPr>
              <w:t xml:space="preserve"> 200 /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해당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없음</w:t>
            </w:r>
            <w:r w:rsidRPr="00372C60">
              <w:rPr>
                <w:color w:val="5B6772"/>
                <w:sz w:val="18"/>
                <w:lang w:eastAsia="ko-KR"/>
              </w:rPr>
              <w:t xml:space="preserve">,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상세</w:t>
            </w:r>
            <w:r w:rsidRPr="00372C60">
              <w:rPr>
                <w:color w:val="5B6772"/>
                <w:sz w:val="18"/>
                <w:lang w:eastAsia="ko-KR"/>
              </w:rPr>
              <w:t xml:space="preserve"> 200 /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해당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없음</w:t>
            </w:r>
            <w:r w:rsidRPr="00372C60">
              <w:rPr>
                <w:color w:val="5B6772"/>
                <w:sz w:val="18"/>
                <w:lang w:eastAsia="ko-KR"/>
              </w:rPr>
              <w:t xml:space="preserve">.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비로그인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화면에서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기존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372C60">
              <w:rPr>
                <w:color w:val="5B6772"/>
                <w:sz w:val="18"/>
                <w:lang w:eastAsia="ko-KR"/>
              </w:rPr>
              <w:t xml:space="preserve"> </w:t>
            </w:r>
            <w:r w:rsidRPr="00372C60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표시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604156" w14:textId="6B22FA34" w:rsidR="000904DC" w:rsidRDefault="00372C60">
            <w:pPr>
              <w:spacing w:before="60" w:after="60" w:line="270" w:lineRule="exact"/>
              <w:jc w:val="center"/>
            </w:pPr>
            <w:r w:rsidRPr="00372C60">
              <w:rPr>
                <w:color w:val="5B6772"/>
                <w:sz w:val="18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B74003" w14:textId="14F4247D" w:rsidR="000904DC" w:rsidRDefault="00360086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M11-check-api-final.log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360086">
              <w:rPr>
                <w:color w:val="5B6772"/>
                <w:sz w:val="18"/>
              </w:rPr>
              <w:t xml:space="preserve"> public list·public detail, M05-refresh.png</w:t>
            </w:r>
          </w:p>
        </w:tc>
      </w:tr>
      <w:tr w:rsidR="000904DC" w14:paraId="70D8BA3E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3EE4C9" w14:textId="77777777" w:rsidR="000904DC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DBEAA4" w14:textId="7A5F6234" w:rsidR="000904DC" w:rsidRPr="00360086" w:rsidRDefault="0036008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 xml:space="preserve">Alice </w:t>
            </w:r>
            <w:r w:rsidRPr="00360086">
              <w:rPr>
                <w:rFonts w:eastAsia="맑은 고딕"/>
                <w:lang w:eastAsia="ko-KR"/>
              </w:rPr>
              <w:t>계정으로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로그인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후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응답과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요청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헤더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확인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C5824D" w14:textId="7C7A83E8" w:rsidR="000904DC" w:rsidRPr="00360086" w:rsidRDefault="0036008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 xml:space="preserve">200, JWT </w:t>
            </w:r>
            <w:r w:rsidRPr="00360086">
              <w:rPr>
                <w:rFonts w:eastAsia="맑은 고딕"/>
                <w:lang w:eastAsia="ko-KR"/>
              </w:rPr>
              <w:t>발급</w:t>
            </w:r>
            <w:r w:rsidRPr="00360086">
              <w:rPr>
                <w:rFonts w:eastAsia="맑은 고딕"/>
                <w:lang w:eastAsia="ko-KR"/>
              </w:rPr>
              <w:t>·</w:t>
            </w:r>
            <w:r w:rsidRPr="00360086">
              <w:rPr>
                <w:rFonts w:eastAsia="맑은 고딕"/>
                <w:lang w:eastAsia="ko-KR"/>
              </w:rPr>
              <w:t>로그인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표시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3248D08" w14:textId="76AC5FAA" w:rsidR="000904DC" w:rsidRPr="00E909EB" w:rsidRDefault="00E909EB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E909EB">
              <w:rPr>
                <w:rFonts w:eastAsia="맑은 고딕"/>
                <w:lang w:eastAsia="ko-KR"/>
              </w:rPr>
              <w:t xml:space="preserve">200 / </w:t>
            </w:r>
            <w:r w:rsidRPr="00E909EB">
              <w:rPr>
                <w:rFonts w:eastAsia="맑은 고딕"/>
                <w:lang w:eastAsia="ko-KR"/>
              </w:rPr>
              <w:t>해당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없음</w:t>
            </w:r>
            <w:r w:rsidRPr="00E909EB">
              <w:rPr>
                <w:rFonts w:eastAsia="맑은 고딕"/>
                <w:lang w:eastAsia="ko-KR"/>
              </w:rPr>
              <w:t xml:space="preserve">. </w:t>
            </w:r>
            <w:r w:rsidRPr="00E909EB">
              <w:rPr>
                <w:rFonts w:eastAsia="맑은 고딕"/>
                <w:lang w:eastAsia="ko-KR"/>
              </w:rPr>
              <w:t>응답에</w:t>
            </w:r>
            <w:r w:rsidRPr="00E909EB">
              <w:rPr>
                <w:rFonts w:eastAsia="맑은 고딕"/>
                <w:lang w:eastAsia="ko-KR"/>
              </w:rPr>
              <w:t xml:space="preserve"> accessToken·Alice ID 1·expiresIn 90 </w:t>
            </w:r>
            <w:r w:rsidRPr="00E909EB">
              <w:rPr>
                <w:rFonts w:eastAsia="맑은 고딕"/>
                <w:lang w:eastAsia="ko-KR"/>
              </w:rPr>
              <w:t>포함</w:t>
            </w:r>
            <w:r w:rsidRPr="00E909EB">
              <w:rPr>
                <w:rFonts w:eastAsia="맑은 고딕"/>
                <w:lang w:eastAsia="ko-KR"/>
              </w:rPr>
              <w:t xml:space="preserve">. </w:t>
            </w:r>
            <w:r w:rsidRPr="00E909EB">
              <w:rPr>
                <w:rFonts w:eastAsia="맑은 고딕"/>
                <w:lang w:eastAsia="ko-KR"/>
              </w:rPr>
              <w:t>후속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요청에</w:t>
            </w:r>
            <w:r w:rsidRPr="00E909EB">
              <w:rPr>
                <w:rFonts w:eastAsia="맑은 고딕"/>
                <w:lang w:eastAsia="ko-KR"/>
              </w:rPr>
              <w:t xml:space="preserve"> Bearer </w:t>
            </w:r>
            <w:r w:rsidRPr="00E909EB">
              <w:rPr>
                <w:rFonts w:eastAsia="맑은 고딕"/>
                <w:lang w:eastAsia="ko-KR"/>
              </w:rPr>
              <w:t>헤더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첨부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432334" w14:textId="75432AA0" w:rsidR="000904DC" w:rsidRPr="00372C60" w:rsidRDefault="00372C60">
            <w:pPr>
              <w:spacing w:before="60" w:after="60" w:line="270" w:lineRule="exact"/>
              <w:jc w:val="center"/>
              <w:rPr>
                <w:rFonts w:eastAsia="맑은 고딕" w:hint="eastAsia"/>
                <w:lang w:eastAsia="ko-KR"/>
              </w:rPr>
            </w:pPr>
            <w:r w:rsidRPr="00372C60">
              <w:rPr>
                <w:color w:val="5B6772"/>
                <w:sz w:val="18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AA5DAF" w14:textId="1A5AFEFD" w:rsidR="000904DC" w:rsidRPr="00360086" w:rsidRDefault="0036008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M01-login-response-masked.png, M01-1-bearer-request-masked.png, M11-check-api-final.log</w:t>
            </w:r>
          </w:p>
        </w:tc>
      </w:tr>
      <w:tr w:rsidR="000904DC" w14:paraId="139F78FB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6DDB27" w14:textId="77777777" w:rsidR="000904DC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27D401C" w14:textId="2ABFFAE0" w:rsidR="000904DC" w:rsidRPr="00360086" w:rsidRDefault="0036008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잘못된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비밀번호와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존재하지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않는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이메일로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각각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로그인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113CF3" w14:textId="454D8273" w:rsidR="000904DC" w:rsidRDefault="00E909EB">
            <w:pPr>
              <w:spacing w:before="60" w:after="60" w:line="270" w:lineRule="exact"/>
            </w:pPr>
            <w:r w:rsidRPr="00E909EB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각각</w:t>
            </w:r>
            <w:r w:rsidRPr="00E909EB">
              <w:rPr>
                <w:color w:val="5B6772"/>
                <w:sz w:val="18"/>
              </w:rPr>
              <w:t xml:space="preserve"> 401 INVALID_CREDENTIALS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25C1AC2" w14:textId="3333C57E" w:rsidR="000904DC" w:rsidRPr="00E909EB" w:rsidRDefault="00E909EB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E909EB">
              <w:rPr>
                <w:rFonts w:eastAsia="맑은 고딕"/>
                <w:lang w:eastAsia="ko-KR"/>
              </w:rPr>
              <w:t>두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요청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모두</w:t>
            </w:r>
            <w:r w:rsidRPr="00E909EB">
              <w:rPr>
                <w:rFonts w:eastAsia="맑은 고딕"/>
                <w:lang w:eastAsia="ko-KR"/>
              </w:rPr>
              <w:t xml:space="preserve"> 401 / INVALID_CREDENTIALS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7B4E34" w14:textId="56BED2C8" w:rsidR="000904DC" w:rsidRDefault="00372C60">
            <w:pPr>
              <w:spacing w:before="60" w:after="60" w:line="270" w:lineRule="exact"/>
              <w:jc w:val="center"/>
            </w:pPr>
            <w:r w:rsidRPr="00372C60">
              <w:rPr>
                <w:color w:val="5B6772"/>
                <w:sz w:val="18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7416E7" w14:textId="1D53CA96" w:rsidR="000904DC" w:rsidRDefault="00360086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M11-check-api-final.log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360086">
              <w:rPr>
                <w:color w:val="5B6772"/>
                <w:sz w:val="18"/>
              </w:rPr>
              <w:t xml:space="preserve"> wrong password·unknown email</w:t>
            </w:r>
          </w:p>
        </w:tc>
      </w:tr>
      <w:tr w:rsidR="000904DC" w14:paraId="3BB6FC2A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7F0FF96" w14:textId="77777777" w:rsidR="000904DC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8A057F" w14:textId="108AD319" w:rsidR="000904DC" w:rsidRPr="00360086" w:rsidRDefault="0036008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토큰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없이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내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정보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조회와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글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등록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01911D" w14:textId="1AE5EFC4" w:rsidR="000904DC" w:rsidRDefault="00E909EB">
            <w:pPr>
              <w:spacing w:before="60" w:after="60" w:line="270" w:lineRule="exact"/>
            </w:pPr>
            <w:r w:rsidRPr="00E909EB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각각</w:t>
            </w:r>
            <w:r w:rsidRPr="00E909EB">
              <w:rPr>
                <w:color w:val="5B6772"/>
                <w:sz w:val="18"/>
              </w:rPr>
              <w:t xml:space="preserve"> 401 TOKEN_REQUIRED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28ACF3" w14:textId="2C9C29A3" w:rsidR="000904DC" w:rsidRPr="00E909EB" w:rsidRDefault="00E909EB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E909EB">
              <w:rPr>
                <w:rFonts w:eastAsia="맑은 고딕"/>
                <w:lang w:eastAsia="ko-KR"/>
              </w:rPr>
              <w:t xml:space="preserve">GET /api/me, POST /api/posts </w:t>
            </w:r>
            <w:r w:rsidRPr="00E909EB">
              <w:rPr>
                <w:rFonts w:eastAsia="맑은 고딕"/>
                <w:lang w:eastAsia="ko-KR"/>
              </w:rPr>
              <w:t>모두</w:t>
            </w:r>
            <w:r w:rsidRPr="00E909EB">
              <w:rPr>
                <w:rFonts w:eastAsia="맑은 고딕"/>
                <w:lang w:eastAsia="ko-KR"/>
              </w:rPr>
              <w:t xml:space="preserve"> 401 / TOKEN_REQUIRED. WWW-Authenticate: Bearer </w:t>
            </w:r>
            <w:r w:rsidRPr="00E909EB">
              <w:rPr>
                <w:rFonts w:eastAsia="맑은 고딕"/>
                <w:lang w:eastAsia="ko-KR"/>
              </w:rPr>
              <w:t>검사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통과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7FAE96" w14:textId="4829D979" w:rsidR="000904DC" w:rsidRDefault="00372C60">
            <w:pPr>
              <w:spacing w:before="60" w:after="60" w:line="270" w:lineRule="exact"/>
              <w:jc w:val="center"/>
            </w:pPr>
            <w:r w:rsidRPr="00372C60">
              <w:rPr>
                <w:color w:val="5B6772"/>
                <w:sz w:val="18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597A56" w14:textId="28633F05" w:rsidR="000904DC" w:rsidRDefault="00360086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M11-check-api-final.log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360086">
              <w:rPr>
                <w:color w:val="5B6772"/>
                <w:sz w:val="18"/>
              </w:rPr>
              <w:t xml:space="preserve"> no token me·no token create</w:t>
            </w:r>
          </w:p>
        </w:tc>
      </w:tr>
      <w:tr w:rsidR="000904DC" w14:paraId="147F8887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5F49AF4" w14:textId="77777777" w:rsidR="000904DC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lastRenderedPageBreak/>
              <w:t>T05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E973EF" w14:textId="0F1CB877" w:rsidR="000904DC" w:rsidRPr="00360086" w:rsidRDefault="0036008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Alice</w:t>
            </w:r>
            <w:r w:rsidRPr="00360086">
              <w:rPr>
                <w:rFonts w:eastAsia="맑은 고딕"/>
                <w:lang w:eastAsia="ko-KR"/>
              </w:rPr>
              <w:t>의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정상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토큰으로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글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등록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후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내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정보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1163E0" w14:textId="4A01E873" w:rsidR="000904DC" w:rsidRPr="00E909EB" w:rsidRDefault="00E909EB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E909EB">
              <w:rPr>
                <w:rFonts w:eastAsia="맑은 고딕"/>
                <w:lang w:eastAsia="ko-KR"/>
              </w:rPr>
              <w:t>등록</w:t>
            </w:r>
            <w:r w:rsidRPr="00E909EB">
              <w:rPr>
                <w:rFonts w:eastAsia="맑은 고딕"/>
                <w:lang w:eastAsia="ko-KR"/>
              </w:rPr>
              <w:t xml:space="preserve"> 201, authorId 1. </w:t>
            </w:r>
            <w:r w:rsidRPr="00E909EB">
              <w:rPr>
                <w:rFonts w:eastAsia="맑은 고딕"/>
                <w:lang w:eastAsia="ko-KR"/>
              </w:rPr>
              <w:t>내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정보</w:t>
            </w:r>
            <w:r w:rsidRPr="00E909EB">
              <w:rPr>
                <w:rFonts w:eastAsia="맑은 고딕"/>
                <w:lang w:eastAsia="ko-KR"/>
              </w:rPr>
              <w:t xml:space="preserve"> 200, Alice </w:t>
            </w:r>
            <w:r w:rsidRPr="00E909EB">
              <w:rPr>
                <w:rFonts w:eastAsia="맑은 고딕"/>
                <w:lang w:eastAsia="ko-KR"/>
              </w:rPr>
              <w:t>정보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31703A" w14:textId="0F4BD9FF" w:rsidR="000904DC" w:rsidRPr="00E909EB" w:rsidRDefault="00E909EB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E909EB">
              <w:rPr>
                <w:rFonts w:eastAsia="맑은 고딕"/>
                <w:lang w:eastAsia="ko-KR"/>
              </w:rPr>
              <w:t>등록</w:t>
            </w:r>
            <w:r w:rsidRPr="00E909EB">
              <w:rPr>
                <w:rFonts w:eastAsia="맑은 고딕"/>
                <w:lang w:eastAsia="ko-KR"/>
              </w:rPr>
              <w:t xml:space="preserve"> 201 / </w:t>
            </w:r>
            <w:r w:rsidRPr="00E909EB">
              <w:rPr>
                <w:rFonts w:eastAsia="맑은 고딕"/>
                <w:lang w:eastAsia="ko-KR"/>
              </w:rPr>
              <w:t>해당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없음</w:t>
            </w:r>
            <w:r w:rsidRPr="00E909EB">
              <w:rPr>
                <w:rFonts w:eastAsia="맑은 고딕"/>
                <w:lang w:eastAsia="ko-KR"/>
              </w:rPr>
              <w:t xml:space="preserve">, authorId 1. </w:t>
            </w:r>
            <w:r w:rsidRPr="00E909EB">
              <w:rPr>
                <w:rFonts w:eastAsia="맑은 고딕"/>
                <w:lang w:eastAsia="ko-KR"/>
              </w:rPr>
              <w:t>수동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등록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응답의</w:t>
            </w:r>
            <w:r w:rsidRPr="00E909EB">
              <w:rPr>
                <w:rFonts w:eastAsia="맑은 고딕"/>
                <w:lang w:eastAsia="ko-KR"/>
              </w:rPr>
              <w:t xml:space="preserve"> Location: /api/posts/5 </w:t>
            </w:r>
            <w:r w:rsidRPr="00E909EB">
              <w:rPr>
                <w:rFonts w:eastAsia="맑은 고딕"/>
                <w:lang w:eastAsia="ko-KR"/>
              </w:rPr>
              <w:t>확인</w:t>
            </w:r>
            <w:r w:rsidRPr="00E909EB">
              <w:rPr>
                <w:rFonts w:eastAsia="맑은 고딕"/>
                <w:lang w:eastAsia="ko-KR"/>
              </w:rPr>
              <w:t xml:space="preserve">. </w:t>
            </w:r>
            <w:r w:rsidRPr="00E909EB">
              <w:rPr>
                <w:rFonts w:eastAsia="맑은 고딕"/>
                <w:lang w:eastAsia="ko-KR"/>
              </w:rPr>
              <w:t>내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정보</w:t>
            </w:r>
            <w:r w:rsidRPr="00E909EB">
              <w:rPr>
                <w:rFonts w:eastAsia="맑은 고딕"/>
                <w:lang w:eastAsia="ko-KR"/>
              </w:rPr>
              <w:t xml:space="preserve"> 200 / </w:t>
            </w:r>
            <w:r w:rsidRPr="00E909EB">
              <w:rPr>
                <w:rFonts w:eastAsia="맑은 고딕"/>
                <w:lang w:eastAsia="ko-KR"/>
              </w:rPr>
              <w:t>해당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없음</w:t>
            </w:r>
            <w:r w:rsidRPr="00E909EB">
              <w:rPr>
                <w:rFonts w:eastAsia="맑은 고딕"/>
                <w:lang w:eastAsia="ko-KR"/>
              </w:rPr>
              <w:t>, ID 1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FAB319D" w14:textId="324984C8" w:rsidR="000904DC" w:rsidRDefault="00372C60">
            <w:pPr>
              <w:spacing w:before="60" w:after="60" w:line="270" w:lineRule="exact"/>
              <w:jc w:val="center"/>
            </w:pPr>
            <w:r w:rsidRPr="00372C60">
              <w:rPr>
                <w:color w:val="5B6772"/>
                <w:sz w:val="18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9B5E5A" w14:textId="45EE2F5C" w:rsidR="000904DC" w:rsidRDefault="00360086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M02-alice-owner.png, M11-check-api-final.log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360086">
              <w:rPr>
                <w:color w:val="5B6772"/>
                <w:sz w:val="18"/>
              </w:rPr>
              <w:t xml:space="preserve"> create post·Alice me</w:t>
            </w:r>
          </w:p>
        </w:tc>
      </w:tr>
      <w:tr w:rsidR="00372C60" w14:paraId="05C37696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A550BF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17A7F3" w14:textId="12757029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color w:val="5B6772"/>
                <w:sz w:val="18"/>
                <w:lang w:eastAsia="ko-KR"/>
              </w:rPr>
              <w:t>Alice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의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정상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토큰으로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본인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360086">
              <w:rPr>
                <w:color w:val="5B6772"/>
                <w:sz w:val="18"/>
                <w:lang w:eastAsia="ko-KR"/>
              </w:rPr>
              <w:t>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재조회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92D2CA" w14:textId="45E55DFF" w:rsidR="00372C60" w:rsidRPr="00E909EB" w:rsidRDefault="00E909EB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E909EB">
              <w:rPr>
                <w:rFonts w:eastAsia="맑은 고딕"/>
                <w:lang w:eastAsia="ko-KR"/>
              </w:rPr>
              <w:t>수정</w:t>
            </w:r>
            <w:r w:rsidRPr="00E909EB">
              <w:rPr>
                <w:rFonts w:eastAsia="맑은 고딕"/>
                <w:lang w:eastAsia="ko-KR"/>
              </w:rPr>
              <w:t xml:space="preserve"> 200, </w:t>
            </w:r>
            <w:r w:rsidRPr="00E909EB">
              <w:rPr>
                <w:rFonts w:eastAsia="맑은 고딕"/>
                <w:lang w:eastAsia="ko-KR"/>
              </w:rPr>
              <w:t>삭제</w:t>
            </w:r>
            <w:r w:rsidRPr="00E909EB">
              <w:rPr>
                <w:rFonts w:eastAsia="맑은 고딕"/>
                <w:lang w:eastAsia="ko-KR"/>
              </w:rPr>
              <w:t xml:space="preserve"> 204, </w:t>
            </w:r>
            <w:r w:rsidRPr="00E909EB">
              <w:rPr>
                <w:rFonts w:eastAsia="맑은 고딕"/>
                <w:lang w:eastAsia="ko-KR"/>
              </w:rPr>
              <w:t>삭제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후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조회</w:t>
            </w:r>
            <w:r w:rsidRPr="00E909EB">
              <w:rPr>
                <w:rFonts w:eastAsia="맑은 고딕"/>
                <w:lang w:eastAsia="ko-KR"/>
              </w:rPr>
              <w:t xml:space="preserve"> 404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AD9474" w14:textId="09AC8EA8" w:rsidR="00372C60" w:rsidRPr="00E909EB" w:rsidRDefault="00E909EB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E909EB">
              <w:rPr>
                <w:rFonts w:eastAsia="맑은 고딕"/>
                <w:lang w:eastAsia="ko-KR"/>
              </w:rPr>
              <w:t>수정</w:t>
            </w:r>
            <w:r w:rsidRPr="00E909EB">
              <w:rPr>
                <w:rFonts w:eastAsia="맑은 고딕"/>
                <w:lang w:eastAsia="ko-KR"/>
              </w:rPr>
              <w:t xml:space="preserve"> 200 / </w:t>
            </w:r>
            <w:r w:rsidRPr="00E909EB">
              <w:rPr>
                <w:rFonts w:eastAsia="맑은 고딕"/>
                <w:lang w:eastAsia="ko-KR"/>
              </w:rPr>
              <w:t>해당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없음</w:t>
            </w:r>
            <w:r w:rsidRPr="00E909EB">
              <w:rPr>
                <w:rFonts w:eastAsia="맑은 고딕"/>
                <w:lang w:eastAsia="ko-KR"/>
              </w:rPr>
              <w:t xml:space="preserve">, </w:t>
            </w:r>
            <w:r w:rsidRPr="00E909EB">
              <w:rPr>
                <w:rFonts w:eastAsia="맑은 고딕"/>
                <w:lang w:eastAsia="ko-KR"/>
              </w:rPr>
              <w:t>제목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변경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확인</w:t>
            </w:r>
            <w:r w:rsidRPr="00E909EB">
              <w:rPr>
                <w:rFonts w:eastAsia="맑은 고딕"/>
                <w:lang w:eastAsia="ko-KR"/>
              </w:rPr>
              <w:t xml:space="preserve">. </w:t>
            </w:r>
            <w:r w:rsidRPr="00E909EB">
              <w:rPr>
                <w:rFonts w:eastAsia="맑은 고딕"/>
                <w:lang w:eastAsia="ko-KR"/>
              </w:rPr>
              <w:t>삭제</w:t>
            </w:r>
            <w:r w:rsidRPr="00E909EB">
              <w:rPr>
                <w:rFonts w:eastAsia="맑은 고딕"/>
                <w:lang w:eastAsia="ko-KR"/>
              </w:rPr>
              <w:t xml:space="preserve"> 204 / </w:t>
            </w:r>
            <w:r w:rsidRPr="00E909EB">
              <w:rPr>
                <w:rFonts w:eastAsia="맑은 고딕"/>
                <w:lang w:eastAsia="ko-KR"/>
              </w:rPr>
              <w:t>해당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없음</w:t>
            </w:r>
            <w:r w:rsidRPr="00E909EB">
              <w:rPr>
                <w:rFonts w:eastAsia="맑은 고딕"/>
                <w:lang w:eastAsia="ko-KR"/>
              </w:rPr>
              <w:t xml:space="preserve">, </w:t>
            </w:r>
            <w:r w:rsidRPr="00E909EB">
              <w:rPr>
                <w:rFonts w:eastAsia="맑은 고딕"/>
                <w:lang w:eastAsia="ko-KR"/>
              </w:rPr>
              <w:t>빈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본문</w:t>
            </w:r>
            <w:r w:rsidRPr="00E909EB">
              <w:rPr>
                <w:rFonts w:eastAsia="맑은 고딕"/>
                <w:lang w:eastAsia="ko-KR"/>
              </w:rPr>
              <w:t xml:space="preserve">. </w:t>
            </w:r>
            <w:r w:rsidRPr="00E909EB">
              <w:rPr>
                <w:rFonts w:eastAsia="맑은 고딕"/>
                <w:lang w:eastAsia="ko-KR"/>
              </w:rPr>
              <w:t>삭제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후</w:t>
            </w:r>
            <w:r w:rsidRPr="00E909EB">
              <w:rPr>
                <w:rFonts w:eastAsia="맑은 고딕"/>
                <w:lang w:eastAsia="ko-KR"/>
              </w:rPr>
              <w:t xml:space="preserve"> 404 / NOT_FOUND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32516C3" w14:textId="1E649B2D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E6EA9E" w14:textId="006B4988" w:rsidR="00372C60" w:rsidRDefault="00360086" w:rsidP="00372C60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M02-1-owner-update.png, M11-check-api-final.log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360086">
              <w:rPr>
                <w:color w:val="5B6772"/>
                <w:sz w:val="18"/>
              </w:rPr>
              <w:t xml:space="preserve"> owner update·delete owned test post·deleted post missing</w:t>
            </w:r>
          </w:p>
        </w:tc>
      </w:tr>
      <w:tr w:rsidR="00372C60" w14:paraId="6821E456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A8FB09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T07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BB357FF" w14:textId="1B2A4012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Bob</w:t>
            </w:r>
            <w:r w:rsidRPr="00360086">
              <w:rPr>
                <w:rFonts w:eastAsia="맑은 고딕"/>
                <w:lang w:eastAsia="ko-KR"/>
              </w:rPr>
              <w:t>의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정상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토큰으로</w:t>
            </w:r>
            <w:r w:rsidRPr="00360086">
              <w:rPr>
                <w:rFonts w:eastAsia="맑은 고딕"/>
                <w:lang w:eastAsia="ko-KR"/>
              </w:rPr>
              <w:t xml:space="preserve"> Alice </w:t>
            </w:r>
            <w:r w:rsidRPr="00360086">
              <w:rPr>
                <w:rFonts w:eastAsia="맑은 고딕"/>
                <w:lang w:eastAsia="ko-KR"/>
              </w:rPr>
              <w:t>글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수정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후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공개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재조회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A438F4D" w14:textId="5C340DCD" w:rsidR="00372C60" w:rsidRDefault="00E909EB" w:rsidP="00372C60">
            <w:pPr>
              <w:spacing w:before="60" w:after="60" w:line="270" w:lineRule="exact"/>
            </w:pPr>
            <w:r w:rsidRPr="00E909EB">
              <w:rPr>
                <w:color w:val="5B6772"/>
                <w:sz w:val="18"/>
              </w:rPr>
              <w:t xml:space="preserve">403 FORBIDDEN, </w:t>
            </w:r>
            <w:r w:rsidRPr="00E909EB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원문</w:t>
            </w:r>
            <w:r w:rsidRPr="00E909EB">
              <w:rPr>
                <w:color w:val="5B6772"/>
                <w:sz w:val="18"/>
              </w:rPr>
              <w:t xml:space="preserve"> </w:t>
            </w:r>
            <w:r w:rsidRPr="00E909EB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유지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DD699F" w14:textId="35C41FFA" w:rsidR="00372C60" w:rsidRPr="00E909EB" w:rsidRDefault="00E909EB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E909EB">
              <w:rPr>
                <w:rFonts w:eastAsia="맑은 고딕"/>
                <w:lang w:eastAsia="ko-KR"/>
              </w:rPr>
              <w:t xml:space="preserve">PUT 403 / FORBIDDEN. </w:t>
            </w:r>
            <w:r w:rsidRPr="00E909EB">
              <w:rPr>
                <w:rFonts w:eastAsia="맑은 고딕"/>
                <w:lang w:eastAsia="ko-KR"/>
              </w:rPr>
              <w:t>후속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조회</w:t>
            </w:r>
            <w:r w:rsidRPr="00E909EB">
              <w:rPr>
                <w:rFonts w:eastAsia="맑은 고딕"/>
                <w:lang w:eastAsia="ko-KR"/>
              </w:rPr>
              <w:t xml:space="preserve"> 200 / </w:t>
            </w:r>
            <w:r w:rsidRPr="00E909EB">
              <w:rPr>
                <w:rFonts w:eastAsia="맑은 고딕"/>
                <w:lang w:eastAsia="ko-KR"/>
              </w:rPr>
              <w:t>해당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없음</w:t>
            </w:r>
            <w:r w:rsidRPr="00E909EB">
              <w:rPr>
                <w:rFonts w:eastAsia="맑은 고딕"/>
                <w:lang w:eastAsia="ko-KR"/>
              </w:rPr>
              <w:t xml:space="preserve">, </w:t>
            </w:r>
            <w:r w:rsidRPr="00E909EB">
              <w:rPr>
                <w:rFonts w:eastAsia="맑은 고딕"/>
                <w:lang w:eastAsia="ko-KR"/>
              </w:rPr>
              <w:t>글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전체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필드가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요청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전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값과</w:t>
            </w:r>
            <w:r w:rsidRPr="00E909EB">
              <w:rPr>
                <w:rFonts w:eastAsia="맑은 고딕"/>
                <w:lang w:eastAsia="ko-KR"/>
              </w:rPr>
              <w:t xml:space="preserve"> </w:t>
            </w:r>
            <w:r w:rsidRPr="00E909EB">
              <w:rPr>
                <w:rFonts w:eastAsia="맑은 고딕"/>
                <w:lang w:eastAsia="ko-KR"/>
              </w:rPr>
              <w:t>일치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529BAED" w14:textId="21011BB1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F4D87C" w14:textId="52C20653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M11-check-api-final.log</w:t>
            </w:r>
            <w:r w:rsidRPr="00360086">
              <w:rPr>
                <w:rFonts w:eastAsia="맑은 고딕"/>
                <w:lang w:eastAsia="ko-KR"/>
              </w:rPr>
              <w:t>의</w:t>
            </w:r>
            <w:r w:rsidRPr="00360086">
              <w:rPr>
                <w:rFonts w:eastAsia="맑은 고딕"/>
                <w:lang w:eastAsia="ko-KR"/>
              </w:rPr>
              <w:t xml:space="preserve"> Bob denied PUT·</w:t>
            </w:r>
            <w:r w:rsidRPr="00360086">
              <w:rPr>
                <w:rFonts w:eastAsia="맑은 고딕"/>
                <w:lang w:eastAsia="ko-KR"/>
              </w:rPr>
              <w:t>직후</w:t>
            </w:r>
            <w:r w:rsidRPr="00360086">
              <w:rPr>
                <w:rFonts w:eastAsia="맑은 고딕"/>
                <w:lang w:eastAsia="ko-KR"/>
              </w:rPr>
              <w:t xml:space="preserve"> failed request leaves data unchanged</w:t>
            </w:r>
          </w:p>
        </w:tc>
      </w:tr>
      <w:tr w:rsidR="00372C60" w14:paraId="3606EAE2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741A888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T08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EB5BD3" w14:textId="32FA010E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color w:val="5B6772"/>
                <w:sz w:val="18"/>
                <w:lang w:eastAsia="ko-KR"/>
              </w:rPr>
              <w:t>Bob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의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정상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토큰으로</w:t>
            </w:r>
            <w:r w:rsidRPr="00360086">
              <w:rPr>
                <w:color w:val="5B6772"/>
                <w:sz w:val="18"/>
                <w:lang w:eastAsia="ko-KR"/>
              </w:rPr>
              <w:t xml:space="preserve"> Alice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공개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재조회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2E6F37" w14:textId="393D9851" w:rsidR="00372C60" w:rsidRDefault="009C076D" w:rsidP="00372C60">
            <w:pPr>
              <w:spacing w:before="60" w:after="60" w:line="270" w:lineRule="exact"/>
            </w:pPr>
            <w:r w:rsidRPr="009C076D">
              <w:rPr>
                <w:color w:val="5B6772"/>
                <w:sz w:val="18"/>
              </w:rPr>
              <w:t xml:space="preserve">403 FORBIDDEN,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글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유지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6D6858" w14:textId="12A4B10B" w:rsidR="00372C60" w:rsidRPr="009C076D" w:rsidRDefault="009C076D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9C076D">
              <w:rPr>
                <w:rFonts w:eastAsia="맑은 고딕"/>
                <w:lang w:eastAsia="ko-KR"/>
              </w:rPr>
              <w:t xml:space="preserve">DELETE 403 / FORBIDDEN. </w:t>
            </w:r>
            <w:r w:rsidRPr="009C076D">
              <w:rPr>
                <w:rFonts w:eastAsia="맑은 고딕"/>
                <w:lang w:eastAsia="ko-KR"/>
              </w:rPr>
              <w:t>후속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조회</w:t>
            </w:r>
            <w:r w:rsidRPr="009C076D">
              <w:rPr>
                <w:rFonts w:eastAsia="맑은 고딕"/>
                <w:lang w:eastAsia="ko-KR"/>
              </w:rPr>
              <w:t xml:space="preserve"> 200 / </w:t>
            </w:r>
            <w:r w:rsidRPr="009C076D">
              <w:rPr>
                <w:rFonts w:eastAsia="맑은 고딕"/>
                <w:lang w:eastAsia="ko-KR"/>
              </w:rPr>
              <w:t>해당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없음</w:t>
            </w:r>
            <w:r w:rsidRPr="009C076D">
              <w:rPr>
                <w:rFonts w:eastAsia="맑은 고딕"/>
                <w:lang w:eastAsia="ko-KR"/>
              </w:rPr>
              <w:t xml:space="preserve">, </w:t>
            </w:r>
            <w:r w:rsidRPr="009C076D">
              <w:rPr>
                <w:rFonts w:eastAsia="맑은 고딕"/>
                <w:lang w:eastAsia="ko-KR"/>
              </w:rPr>
              <w:t>글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전체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필드가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요청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전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값과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일치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C48F03B" w14:textId="2C375A40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34CF70" w14:textId="03B56A7D" w:rsidR="00372C60" w:rsidRDefault="00360086" w:rsidP="00372C60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M11-check-api-final.log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360086">
              <w:rPr>
                <w:color w:val="5B6772"/>
                <w:sz w:val="18"/>
              </w:rPr>
              <w:t xml:space="preserve"> Bob denied DELETE·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직후</w:t>
            </w:r>
            <w:r w:rsidRPr="00360086">
              <w:rPr>
                <w:color w:val="5B6772"/>
                <w:sz w:val="18"/>
              </w:rPr>
              <w:t xml:space="preserve"> failed request leaves data unchanged</w:t>
            </w:r>
          </w:p>
        </w:tc>
      </w:tr>
      <w:tr w:rsidR="00372C60" w14:paraId="575ABD6F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26DA8DB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T09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3F3C1B7" w14:textId="2C8342D7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토큰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서명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부분의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첫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글자를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바꾼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뒤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내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정보</w:t>
            </w:r>
            <w:r w:rsidRPr="00360086">
              <w:rPr>
                <w:rFonts w:eastAsia="맑은 고딕"/>
                <w:lang w:eastAsia="ko-KR"/>
              </w:rPr>
              <w:t>·</w:t>
            </w:r>
            <w:r w:rsidRPr="00360086">
              <w:rPr>
                <w:rFonts w:eastAsia="맑은 고딕"/>
                <w:lang w:eastAsia="ko-KR"/>
              </w:rPr>
              <w:t>등록</w:t>
            </w:r>
            <w:r w:rsidRPr="00360086">
              <w:rPr>
                <w:rFonts w:eastAsia="맑은 고딕"/>
                <w:lang w:eastAsia="ko-KR"/>
              </w:rPr>
              <w:t>·</w:t>
            </w:r>
            <w:r w:rsidRPr="00360086">
              <w:rPr>
                <w:rFonts w:eastAsia="맑은 고딕"/>
                <w:lang w:eastAsia="ko-KR"/>
              </w:rPr>
              <w:t>수정</w:t>
            </w:r>
            <w:r w:rsidRPr="00360086">
              <w:rPr>
                <w:rFonts w:eastAsia="맑은 고딕"/>
                <w:lang w:eastAsia="ko-KR"/>
              </w:rPr>
              <w:t>·</w:t>
            </w:r>
            <w:r w:rsidRPr="00360086">
              <w:rPr>
                <w:rFonts w:eastAsia="맑은 고딕"/>
                <w:lang w:eastAsia="ko-KR"/>
              </w:rPr>
              <w:t>삭제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95B2907" w14:textId="1553E748" w:rsidR="00372C60" w:rsidRDefault="009C076D" w:rsidP="00372C60">
            <w:pPr>
              <w:spacing w:before="60" w:after="60" w:line="270" w:lineRule="exact"/>
            </w:pP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네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요청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모두</w:t>
            </w:r>
            <w:r w:rsidRPr="009C076D">
              <w:rPr>
                <w:color w:val="5B6772"/>
                <w:sz w:val="18"/>
              </w:rPr>
              <w:t xml:space="preserve"> 401 INVALID_TOKEN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41B713" w14:textId="6765738B" w:rsidR="00372C60" w:rsidRDefault="009C076D" w:rsidP="00372C60">
            <w:pPr>
              <w:spacing w:before="60" w:after="60" w:line="270" w:lineRule="exact"/>
            </w:pPr>
            <w:r w:rsidRPr="009C076D">
              <w:rPr>
                <w:rFonts w:ascii="맑은 고딕" w:eastAsia="맑은 고딕" w:hAnsi="맑은 고딕" w:cs="맑은 고딕"/>
                <w:color w:val="5B6772"/>
                <w:sz w:val="18"/>
              </w:rPr>
              <w:t>GET·POST·PUT·DELETE 모두 401 / INVALID_TOKEN. WWW-Authenticate: Bearer 검사 통과. 기존 글 재조회 결과 일치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9194352" w14:textId="7DB4CB43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9387E87" w14:textId="2D883CF7" w:rsidR="00372C60" w:rsidRDefault="00360086" w:rsidP="00372C60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M11-check-api-final.log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360086">
              <w:rPr>
                <w:color w:val="5B6772"/>
                <w:sz w:val="18"/>
              </w:rPr>
              <w:t xml:space="preserve"> tampered 4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건</w:t>
            </w:r>
            <w:r w:rsidRPr="00360086">
              <w:rPr>
                <w:color w:val="5B6772"/>
                <w:sz w:val="18"/>
              </w:rPr>
              <w:t>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후속</w:t>
            </w:r>
            <w:r w:rsidRPr="00360086">
              <w:rPr>
                <w:color w:val="5B6772"/>
                <w:sz w:val="18"/>
              </w:rPr>
              <w:t xml:space="preserve"> failed request leaves data unchanged, M11-check-api-final.png</w:t>
            </w:r>
          </w:p>
        </w:tc>
      </w:tr>
      <w:tr w:rsidR="00372C60" w14:paraId="67722368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223499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48B349" w14:textId="40DB4E7D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TTL 3</w:t>
            </w:r>
            <w:r w:rsidRPr="00360086">
              <w:rPr>
                <w:rFonts w:eastAsia="맑은 고딕"/>
                <w:lang w:eastAsia="ko-KR"/>
              </w:rPr>
              <w:t>초로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토큰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발급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후</w:t>
            </w:r>
            <w:r w:rsidRPr="00360086">
              <w:rPr>
                <w:rFonts w:eastAsia="맑은 고딕"/>
                <w:lang w:eastAsia="ko-KR"/>
              </w:rPr>
              <w:t xml:space="preserve"> 4</w:t>
            </w:r>
            <w:r w:rsidRPr="00360086">
              <w:rPr>
                <w:rFonts w:eastAsia="맑은 고딕"/>
                <w:lang w:eastAsia="ko-KR"/>
              </w:rPr>
              <w:t>초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대기</w:t>
            </w:r>
            <w:r w:rsidRPr="00360086">
              <w:rPr>
                <w:rFonts w:eastAsia="맑은 고딕"/>
                <w:lang w:eastAsia="ko-KR"/>
              </w:rPr>
              <w:t xml:space="preserve">. </w:t>
            </w:r>
            <w:r w:rsidRPr="00360086">
              <w:rPr>
                <w:rFonts w:eastAsia="맑은 고딕"/>
                <w:lang w:eastAsia="ko-KR"/>
              </w:rPr>
              <w:t>내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정보</w:t>
            </w:r>
            <w:r w:rsidRPr="00360086">
              <w:rPr>
                <w:rFonts w:eastAsia="맑은 고딕"/>
                <w:lang w:eastAsia="ko-KR"/>
              </w:rPr>
              <w:t>·</w:t>
            </w:r>
            <w:r w:rsidRPr="00360086">
              <w:rPr>
                <w:rFonts w:eastAsia="맑은 고딕"/>
                <w:lang w:eastAsia="ko-KR"/>
              </w:rPr>
              <w:t>등록</w:t>
            </w:r>
            <w:r w:rsidRPr="00360086">
              <w:rPr>
                <w:rFonts w:eastAsia="맑은 고딕"/>
                <w:lang w:eastAsia="ko-KR"/>
              </w:rPr>
              <w:t>·</w:t>
            </w:r>
            <w:r w:rsidRPr="00360086">
              <w:rPr>
                <w:rFonts w:eastAsia="맑은 고딕"/>
                <w:lang w:eastAsia="ko-KR"/>
              </w:rPr>
              <w:t>수정</w:t>
            </w:r>
            <w:r w:rsidRPr="00360086">
              <w:rPr>
                <w:rFonts w:eastAsia="맑은 고딕"/>
                <w:lang w:eastAsia="ko-KR"/>
              </w:rPr>
              <w:t>·</w:t>
            </w:r>
            <w:r w:rsidRPr="00360086">
              <w:rPr>
                <w:rFonts w:eastAsia="맑은 고딕"/>
                <w:lang w:eastAsia="ko-KR"/>
              </w:rPr>
              <w:t>삭제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요청과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브라우저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만료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처리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확인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12F253" w14:textId="35A1304C" w:rsidR="00372C60" w:rsidRDefault="009C076D" w:rsidP="00372C60">
            <w:pPr>
              <w:spacing w:before="60" w:after="60" w:line="270" w:lineRule="exact"/>
            </w:pPr>
            <w:r w:rsidRPr="009C076D">
              <w:rPr>
                <w:color w:val="5B6772"/>
                <w:sz w:val="18"/>
              </w:rPr>
              <w:t xml:space="preserve">401 TOKEN_EXPIRED,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로그인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해제</w:t>
            </w:r>
            <w:r w:rsidRPr="009C076D">
              <w:rPr>
                <w:color w:val="5B6772"/>
                <w:sz w:val="18"/>
              </w:rPr>
              <w:t>·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만료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안내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E74F44" w14:textId="35E7F232" w:rsidR="00372C60" w:rsidRDefault="009C076D" w:rsidP="00372C60">
            <w:pPr>
              <w:spacing w:before="60" w:after="60" w:line="270" w:lineRule="exact"/>
              <w:rPr>
                <w:lang w:eastAsia="ko-KR"/>
              </w:rPr>
            </w:pP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네</w:t>
            </w:r>
            <w:r w:rsidRPr="009C076D">
              <w:rPr>
                <w:color w:val="5B6772"/>
                <w:sz w:val="18"/>
                <w:lang w:eastAsia="ko-KR"/>
              </w:rPr>
              <w:t xml:space="preserve"> API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요청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모두</w:t>
            </w:r>
            <w:r w:rsidRPr="009C076D">
              <w:rPr>
                <w:color w:val="5B6772"/>
                <w:sz w:val="18"/>
                <w:lang w:eastAsia="ko-KR"/>
              </w:rPr>
              <w:t xml:space="preserve"> 401 / TOKEN_EXPIRED.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기존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재조회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결과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일치</w:t>
            </w:r>
            <w:r w:rsidRPr="009C076D">
              <w:rPr>
                <w:color w:val="5B6772"/>
                <w:sz w:val="18"/>
                <w:lang w:eastAsia="ko-KR"/>
              </w:rPr>
              <w:t xml:space="preserve">.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브라우저에서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만료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안내와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해제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확인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7D8B9F1" w14:textId="0022076C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0625560" w14:textId="51A97E02" w:rsidR="00372C60" w:rsidRDefault="00360086" w:rsidP="00372C60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M12-check-api-expiry.log, M12-check-api-expiry.png, M08-expired-401.png</w:t>
            </w:r>
          </w:p>
        </w:tc>
      </w:tr>
      <w:tr w:rsidR="00372C60" w14:paraId="009F6C94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C53D53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CE6C3F" w14:textId="12226E43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로그인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후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로그아웃한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상태에서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내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정보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1B9797" w14:textId="0D108BAC" w:rsidR="00372C60" w:rsidRPr="009C076D" w:rsidRDefault="009C076D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9C076D">
              <w:rPr>
                <w:rFonts w:eastAsia="맑은 고딕"/>
                <w:lang w:eastAsia="ko-KR"/>
              </w:rPr>
              <w:t xml:space="preserve">Authorization </w:t>
            </w:r>
            <w:r w:rsidRPr="009C076D">
              <w:rPr>
                <w:rFonts w:eastAsia="맑은 고딕"/>
                <w:lang w:eastAsia="ko-KR"/>
              </w:rPr>
              <w:t>헤더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없음</w:t>
            </w:r>
            <w:r w:rsidRPr="009C076D">
              <w:rPr>
                <w:rFonts w:eastAsia="맑은 고딕"/>
                <w:lang w:eastAsia="ko-KR"/>
              </w:rPr>
              <w:t>, 401 TOKEN_REQUIRED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932225" w14:textId="4BDC6FEA" w:rsidR="00372C60" w:rsidRPr="009C076D" w:rsidRDefault="009C076D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9C076D">
              <w:rPr>
                <w:rFonts w:eastAsia="맑은 고딕"/>
                <w:lang w:eastAsia="ko-KR"/>
              </w:rPr>
              <w:t>GET /api/me</w:t>
            </w:r>
            <w:r w:rsidRPr="009C076D">
              <w:rPr>
                <w:rFonts w:eastAsia="맑은 고딕"/>
                <w:lang w:eastAsia="ko-KR"/>
              </w:rPr>
              <w:t>의</w:t>
            </w:r>
            <w:r w:rsidRPr="009C076D">
              <w:rPr>
                <w:rFonts w:eastAsia="맑은 고딕"/>
                <w:lang w:eastAsia="ko-KR"/>
              </w:rPr>
              <w:t xml:space="preserve"> 401 / TOKEN_REQUIRED. Request headers</w:t>
            </w:r>
            <w:r w:rsidRPr="009C076D">
              <w:rPr>
                <w:rFonts w:eastAsia="맑은 고딕"/>
                <w:lang w:eastAsia="ko-KR"/>
              </w:rPr>
              <w:t>에</w:t>
            </w:r>
            <w:r w:rsidRPr="009C076D">
              <w:rPr>
                <w:rFonts w:eastAsia="맑은 고딕"/>
                <w:lang w:eastAsia="ko-KR"/>
              </w:rPr>
              <w:t xml:space="preserve"> Authorization </w:t>
            </w:r>
            <w:r w:rsidRPr="009C076D">
              <w:rPr>
                <w:rFonts w:eastAsia="맑은 고딕"/>
                <w:lang w:eastAsia="ko-KR"/>
              </w:rPr>
              <w:t>없음</w:t>
            </w:r>
            <w:r w:rsidRPr="009C076D">
              <w:rPr>
                <w:rFonts w:eastAsia="맑은 고딕"/>
                <w:lang w:eastAsia="ko-KR"/>
              </w:rPr>
              <w:t xml:space="preserve">. WWW-Authenticate: Bearer </w:t>
            </w:r>
            <w:r w:rsidRPr="009C076D">
              <w:rPr>
                <w:rFonts w:eastAsia="맑은 고딕"/>
                <w:lang w:eastAsia="ko-KR"/>
              </w:rPr>
              <w:t>확인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791B851" w14:textId="3059D933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58AADB" w14:textId="1ED0C217" w:rsidR="00372C60" w:rsidRDefault="00360086" w:rsidP="00372C60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M13-1-logout-headers.png, M13-1-logout-response.png</w:t>
            </w:r>
          </w:p>
        </w:tc>
      </w:tr>
      <w:tr w:rsidR="00372C60" w14:paraId="65DEA150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F151525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6D93329" w14:textId="4703D3C0" w:rsidR="00372C60" w:rsidRDefault="00360086" w:rsidP="00372C60">
            <w:pPr>
              <w:spacing w:before="60" w:after="60" w:line="270" w:lineRule="exact"/>
              <w:rPr>
                <w:lang w:eastAsia="ko-KR"/>
              </w:rPr>
            </w:pPr>
            <w:r w:rsidRPr="00360086">
              <w:rPr>
                <w:color w:val="5B6772"/>
                <w:sz w:val="18"/>
                <w:lang w:eastAsia="ko-KR"/>
              </w:rPr>
              <w:t>Bob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의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등록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본문에</w:t>
            </w:r>
            <w:r w:rsidRPr="00360086">
              <w:rPr>
                <w:color w:val="5B6772"/>
                <w:sz w:val="18"/>
                <w:lang w:eastAsia="ko-KR"/>
              </w:rPr>
              <w:t xml:space="preserve"> authorId: 1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과</w:t>
            </w:r>
            <w:r w:rsidRPr="00360086">
              <w:rPr>
                <w:color w:val="5B6772"/>
                <w:sz w:val="18"/>
                <w:lang w:eastAsia="ko-KR"/>
              </w:rPr>
              <w:t xml:space="preserve"> userId: 1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을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각각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추가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8CA7E7" w14:textId="1E7C168A" w:rsidR="00372C60" w:rsidRDefault="009C076D" w:rsidP="00372C60">
            <w:pPr>
              <w:spacing w:before="60" w:after="60" w:line="270" w:lineRule="exact"/>
            </w:pP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각각</w:t>
            </w:r>
            <w:r w:rsidRPr="009C076D">
              <w:rPr>
                <w:color w:val="5B6772"/>
                <w:sz w:val="18"/>
              </w:rPr>
              <w:t xml:space="preserve"> 400 BAD_INPUT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01213FE" w14:textId="07CB033B" w:rsidR="00372C60" w:rsidRPr="009C076D" w:rsidRDefault="009C076D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9C076D">
              <w:rPr>
                <w:rFonts w:eastAsia="맑은 고딕"/>
                <w:lang w:eastAsia="ko-KR"/>
              </w:rPr>
              <w:t>두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추가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필드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요청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모두</w:t>
            </w:r>
            <w:r w:rsidRPr="009C076D">
              <w:rPr>
                <w:rFonts w:eastAsia="맑은 고딕"/>
                <w:lang w:eastAsia="ko-KR"/>
              </w:rPr>
              <w:t xml:space="preserve"> 400 / BAD_INPUT</w:t>
            </w:r>
            <w:r w:rsidRPr="009C076D">
              <w:rPr>
                <w:rFonts w:eastAsia="맑은 고딕"/>
                <w:lang w:eastAsia="ko-KR"/>
              </w:rPr>
              <w:t>으로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등록</w:t>
            </w:r>
            <w:r w:rsidRPr="009C076D">
              <w:rPr>
                <w:rFonts w:eastAsia="맑은 고딕"/>
                <w:lang w:eastAsia="ko-KR"/>
              </w:rPr>
              <w:t xml:space="preserve"> </w:t>
            </w:r>
            <w:r w:rsidRPr="009C076D">
              <w:rPr>
                <w:rFonts w:eastAsia="맑은 고딕"/>
                <w:lang w:eastAsia="ko-KR"/>
              </w:rPr>
              <w:t>거부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095F7A1" w14:textId="2B3E1A25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4994D0" w14:textId="6A5341D9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M11-check-api-final.log</w:t>
            </w:r>
            <w:r w:rsidRPr="00360086">
              <w:rPr>
                <w:rFonts w:eastAsia="맑은 고딕"/>
                <w:lang w:eastAsia="ko-KR"/>
              </w:rPr>
              <w:t>의</w:t>
            </w:r>
            <w:r w:rsidRPr="00360086">
              <w:rPr>
                <w:rFonts w:eastAsia="맑은 고딕"/>
                <w:lang w:eastAsia="ko-KR"/>
              </w:rPr>
              <w:t xml:space="preserve"> reject authorId·reject userId</w:t>
            </w:r>
          </w:p>
        </w:tc>
      </w:tr>
      <w:tr w:rsidR="00372C60" w14:paraId="3B3F7328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8DF76C8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lastRenderedPageBreak/>
              <w:t>T13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FDCAA6E" w14:textId="63169B8E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본인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토큰으로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공백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제목</w:t>
            </w:r>
            <w:r w:rsidRPr="00360086">
              <w:rPr>
                <w:rFonts w:eastAsia="맑은 고딕"/>
                <w:lang w:eastAsia="ko-KR"/>
              </w:rPr>
              <w:t>·</w:t>
            </w:r>
            <w:r w:rsidRPr="00360086">
              <w:rPr>
                <w:rFonts w:eastAsia="맑은 고딕"/>
                <w:lang w:eastAsia="ko-KR"/>
              </w:rPr>
              <w:t>공백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본문</w:t>
            </w:r>
            <w:r w:rsidRPr="00360086">
              <w:rPr>
                <w:rFonts w:eastAsia="맑은 고딕"/>
                <w:lang w:eastAsia="ko-KR"/>
              </w:rPr>
              <w:t>·</w:t>
            </w:r>
            <w:r w:rsidRPr="00360086">
              <w:rPr>
                <w:rFonts w:eastAsia="맑은 고딕"/>
                <w:lang w:eastAsia="ko-KR"/>
              </w:rPr>
              <w:t>제목</w:t>
            </w:r>
            <w:r w:rsidRPr="00360086">
              <w:rPr>
                <w:rFonts w:eastAsia="맑은 고딕"/>
                <w:lang w:eastAsia="ko-KR"/>
              </w:rPr>
              <w:t xml:space="preserve"> 101</w:t>
            </w:r>
            <w:r w:rsidRPr="00360086">
              <w:rPr>
                <w:rFonts w:eastAsia="맑은 고딕"/>
                <w:lang w:eastAsia="ko-KR"/>
              </w:rPr>
              <w:t>자</w:t>
            </w:r>
            <w:r w:rsidRPr="00360086">
              <w:rPr>
                <w:rFonts w:eastAsia="맑은 고딕"/>
                <w:lang w:eastAsia="ko-KR"/>
              </w:rPr>
              <w:t>·</w:t>
            </w:r>
            <w:r w:rsidRPr="00360086">
              <w:rPr>
                <w:rFonts w:eastAsia="맑은 고딕"/>
                <w:lang w:eastAsia="ko-KR"/>
              </w:rPr>
              <w:t>본문</w:t>
            </w:r>
            <w:r w:rsidRPr="00360086">
              <w:rPr>
                <w:rFonts w:eastAsia="맑은 고딕"/>
                <w:lang w:eastAsia="ko-KR"/>
              </w:rPr>
              <w:t xml:space="preserve"> 5001</w:t>
            </w:r>
            <w:r w:rsidRPr="00360086">
              <w:rPr>
                <w:rFonts w:eastAsia="맑은 고딕"/>
                <w:lang w:eastAsia="ko-KR"/>
              </w:rPr>
              <w:t>자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등록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요청</w:t>
            </w:r>
            <w:r w:rsidRPr="00360086">
              <w:rPr>
                <w:rFonts w:eastAsia="맑은 고딕"/>
                <w:lang w:eastAsia="ko-KR"/>
              </w:rPr>
              <w:t xml:space="preserve">. </w:t>
            </w:r>
            <w:r w:rsidRPr="00360086">
              <w:rPr>
                <w:rFonts w:eastAsia="맑은 고딕"/>
                <w:lang w:eastAsia="ko-KR"/>
              </w:rPr>
              <w:t>공백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제목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수정</w:t>
            </w:r>
            <w:r w:rsidRPr="00360086">
              <w:rPr>
                <w:rFonts w:eastAsia="맑은 고딕"/>
                <w:lang w:eastAsia="ko-KR"/>
              </w:rPr>
              <w:t xml:space="preserve"> </w:t>
            </w:r>
            <w:r w:rsidRPr="00360086">
              <w:rPr>
                <w:rFonts w:eastAsia="맑은 고딕"/>
                <w:lang w:eastAsia="ko-KR"/>
              </w:rPr>
              <w:t>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82F448" w14:textId="7D25B494" w:rsidR="00372C60" w:rsidRDefault="009C076D" w:rsidP="00372C60">
            <w:pPr>
              <w:spacing w:before="60" w:after="60" w:line="270" w:lineRule="exact"/>
            </w:pP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각각</w:t>
            </w:r>
            <w:r w:rsidRPr="009C076D">
              <w:rPr>
                <w:color w:val="5B6772"/>
                <w:sz w:val="18"/>
              </w:rPr>
              <w:t xml:space="preserve"> 400 BAD_INPUT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DE26273" w14:textId="0947B4F6" w:rsidR="00372C60" w:rsidRDefault="009C076D" w:rsidP="00372C60">
            <w:pPr>
              <w:spacing w:before="60" w:after="60" w:line="270" w:lineRule="exact"/>
              <w:rPr>
                <w:lang w:eastAsia="ko-KR"/>
              </w:rPr>
            </w:pP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공식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검사의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네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입력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모두</w:t>
            </w:r>
            <w:r w:rsidRPr="009C076D">
              <w:rPr>
                <w:color w:val="5B6772"/>
                <w:sz w:val="18"/>
                <w:lang w:eastAsia="ko-KR"/>
              </w:rPr>
              <w:t xml:space="preserve"> 400 / BAD_INPUT.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수동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공백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제목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수정도</w:t>
            </w:r>
            <w:r w:rsidRPr="009C076D">
              <w:rPr>
                <w:color w:val="5B6772"/>
                <w:sz w:val="18"/>
                <w:lang w:eastAsia="ko-KR"/>
              </w:rPr>
              <w:t xml:space="preserve"> 400 / BAD_INPUT,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입력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내용과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상태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유지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0E785A8" w14:textId="5E936F83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FF5A7F" w14:textId="40D68C72" w:rsidR="00372C60" w:rsidRDefault="00360086" w:rsidP="00372C60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M11-check-api-final.log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360086">
              <w:rPr>
                <w:color w:val="5B6772"/>
                <w:sz w:val="18"/>
              </w:rPr>
              <w:t xml:space="preserve"> input validation 4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건</w:t>
            </w:r>
            <w:r w:rsidRPr="00360086">
              <w:rPr>
                <w:color w:val="5B6772"/>
                <w:sz w:val="18"/>
              </w:rPr>
              <w:t>, M03-input-400.png</w:t>
            </w:r>
          </w:p>
        </w:tc>
      </w:tr>
      <w:tr w:rsidR="00372C60" w14:paraId="6EFF9A98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31A824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80C220D" w14:textId="54724061" w:rsidR="00372C60" w:rsidRDefault="00360086" w:rsidP="00372C60">
            <w:pPr>
              <w:spacing w:before="60" w:after="60" w:line="270" w:lineRule="exact"/>
              <w:rPr>
                <w:lang w:eastAsia="ko-KR"/>
              </w:rPr>
            </w:pP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없는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양의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정수</w:t>
            </w:r>
            <w:r w:rsidRPr="00360086">
              <w:rPr>
                <w:color w:val="5B6772"/>
                <w:sz w:val="18"/>
                <w:lang w:eastAsia="ko-KR"/>
              </w:rPr>
              <w:t xml:space="preserve"> ID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조회</w:t>
            </w:r>
            <w:r w:rsidRPr="00360086">
              <w:rPr>
                <w:color w:val="5B6772"/>
                <w:sz w:val="18"/>
                <w:lang w:eastAsia="ko-KR"/>
              </w:rPr>
              <w:t>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360086">
              <w:rPr>
                <w:color w:val="5B6772"/>
                <w:sz w:val="18"/>
                <w:lang w:eastAsia="ko-KR"/>
              </w:rPr>
              <w:t>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삭제와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잘못된</w:t>
            </w:r>
            <w:r w:rsidRPr="00360086">
              <w:rPr>
                <w:color w:val="5B6772"/>
                <w:sz w:val="18"/>
                <w:lang w:eastAsia="ko-KR"/>
              </w:rPr>
              <w:t xml:space="preserve"> ID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조회</w:t>
            </w:r>
            <w:r w:rsidRPr="00360086">
              <w:rPr>
                <w:color w:val="5B6772"/>
                <w:sz w:val="18"/>
                <w:lang w:eastAsia="ko-KR"/>
              </w:rPr>
              <w:t xml:space="preserve">.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360086">
              <w:rPr>
                <w:color w:val="5B6772"/>
                <w:sz w:val="18"/>
                <w:lang w:eastAsia="ko-KR"/>
              </w:rPr>
              <w:t>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삭제에는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정상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사용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8336AC" w14:textId="3C84743C" w:rsidR="00372C60" w:rsidRDefault="009C076D" w:rsidP="00372C60">
            <w:pPr>
              <w:spacing w:before="60" w:after="60" w:line="270" w:lineRule="exact"/>
            </w:pP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없는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글</w:t>
            </w:r>
            <w:r w:rsidRPr="009C076D">
              <w:rPr>
                <w:color w:val="5B6772"/>
                <w:sz w:val="18"/>
              </w:rPr>
              <w:t xml:space="preserve"> 404 NOT_FOUND,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잘못된</w:t>
            </w:r>
            <w:r w:rsidRPr="009C076D">
              <w:rPr>
                <w:color w:val="5B6772"/>
                <w:sz w:val="18"/>
              </w:rPr>
              <w:t xml:space="preserve"> ID 400 BAD_INPUT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8D5382E" w14:textId="3747159D" w:rsidR="00372C60" w:rsidRDefault="009C076D" w:rsidP="00372C60">
            <w:pPr>
              <w:spacing w:before="60" w:after="60" w:line="270" w:lineRule="exact"/>
            </w:pPr>
            <w:r w:rsidRPr="009C076D">
              <w:rPr>
                <w:color w:val="5B6772"/>
                <w:sz w:val="18"/>
              </w:rPr>
              <w:t>ID 9007199254740991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9C076D">
              <w:rPr>
                <w:color w:val="5B6772"/>
                <w:sz w:val="18"/>
              </w:rPr>
              <w:t xml:space="preserve"> GET·PUT·DELETE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모두</w:t>
            </w:r>
            <w:r w:rsidRPr="009C076D">
              <w:rPr>
                <w:color w:val="5B6772"/>
                <w:sz w:val="18"/>
              </w:rPr>
              <w:t xml:space="preserve"> 404 / NOT_FOUND. ID abc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9C076D">
              <w:rPr>
                <w:color w:val="5B6772"/>
                <w:sz w:val="18"/>
              </w:rPr>
              <w:t xml:space="preserve"> GET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은</w:t>
            </w:r>
            <w:r w:rsidRPr="009C076D">
              <w:rPr>
                <w:color w:val="5B6772"/>
                <w:sz w:val="18"/>
              </w:rPr>
              <w:t xml:space="preserve"> 400 / BAD_INPUT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6D9126F" w14:textId="34BB99CE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A4D802" w14:textId="37717708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M11-check-api-final.log</w:t>
            </w:r>
            <w:r w:rsidRPr="00360086">
              <w:rPr>
                <w:rFonts w:eastAsia="맑은 고딕"/>
                <w:lang w:eastAsia="ko-KR"/>
              </w:rPr>
              <w:t>의</w:t>
            </w:r>
            <w:r w:rsidRPr="00360086">
              <w:rPr>
                <w:rFonts w:eastAsia="맑은 고딕"/>
                <w:lang w:eastAsia="ko-KR"/>
              </w:rPr>
              <w:t xml:space="preserve"> missing ID·missing protected PUT·missing protected DELETE·bad ID</w:t>
            </w:r>
          </w:p>
        </w:tc>
      </w:tr>
      <w:tr w:rsidR="00372C60" w14:paraId="47257F87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EDA9933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3342D98" w14:textId="0729A09B" w:rsidR="00372C60" w:rsidRDefault="00360086" w:rsidP="00372C60">
            <w:pPr>
              <w:spacing w:before="60" w:after="60" w:line="270" w:lineRule="exact"/>
              <w:rPr>
                <w:lang w:eastAsia="ko-KR"/>
              </w:rPr>
            </w:pP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저장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서버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프로세스를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종료</w:t>
            </w:r>
            <w:r w:rsidRPr="00360086">
              <w:rPr>
                <w:color w:val="5B6772"/>
                <w:sz w:val="18"/>
                <w:lang w:eastAsia="ko-KR"/>
              </w:rPr>
              <w:t>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재실행한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뒤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기존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3C5E18F" w14:textId="5203CB2B" w:rsidR="00372C60" w:rsidRDefault="009C076D" w:rsidP="00372C60">
            <w:pPr>
              <w:spacing w:before="60" w:after="60" w:line="270" w:lineRule="exact"/>
              <w:rPr>
                <w:lang w:eastAsia="ko-KR"/>
              </w:rPr>
            </w:pP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제목</w:t>
            </w:r>
            <w:r w:rsidRPr="009C076D">
              <w:rPr>
                <w:color w:val="5B6772"/>
                <w:sz w:val="18"/>
                <w:lang w:eastAsia="ko-KR"/>
              </w:rPr>
              <w:t>·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본문</w:t>
            </w:r>
            <w:r w:rsidRPr="009C076D">
              <w:rPr>
                <w:color w:val="5B6772"/>
                <w:sz w:val="18"/>
                <w:lang w:eastAsia="ko-KR"/>
              </w:rPr>
              <w:t>·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작성자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유지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96AED69" w14:textId="78FC0839" w:rsidR="00372C60" w:rsidRDefault="009C076D" w:rsidP="00372C60">
            <w:pPr>
              <w:spacing w:before="60" w:after="60" w:line="270" w:lineRule="exact"/>
              <w:rPr>
                <w:lang w:eastAsia="ko-KR"/>
              </w:rPr>
            </w:pPr>
            <w:r w:rsidRPr="009C076D">
              <w:rPr>
                <w:color w:val="5B6772"/>
                <w:sz w:val="18"/>
                <w:lang w:eastAsia="ko-KR"/>
              </w:rPr>
              <w:t>5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번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재조회</w:t>
            </w:r>
            <w:r w:rsidRPr="009C076D">
              <w:rPr>
                <w:color w:val="5B6772"/>
                <w:sz w:val="18"/>
                <w:lang w:eastAsia="ko-KR"/>
              </w:rPr>
              <w:t xml:space="preserve"> 200 /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해당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없음</w:t>
            </w:r>
            <w:r w:rsidRPr="009C076D">
              <w:rPr>
                <w:color w:val="5B6772"/>
                <w:sz w:val="18"/>
                <w:lang w:eastAsia="ko-KR"/>
              </w:rPr>
              <w:t xml:space="preserve">.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재시작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전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제목</w:t>
            </w:r>
            <w:r w:rsidRPr="009C076D">
              <w:rPr>
                <w:color w:val="5B6772"/>
                <w:sz w:val="18"/>
                <w:lang w:eastAsia="ko-KR"/>
              </w:rPr>
              <w:t>·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본문</w:t>
            </w:r>
            <w:r w:rsidRPr="009C076D">
              <w:rPr>
                <w:color w:val="5B6772"/>
                <w:sz w:val="18"/>
                <w:lang w:eastAsia="ko-KR"/>
              </w:rPr>
              <w:t>·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작성자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유지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622CA65" w14:textId="0496032A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BB7FE0" w14:textId="3882BD22" w:rsidR="00372C60" w:rsidRDefault="00360086" w:rsidP="00372C60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M07-1-restart-log.png, M07-restart-after.png</w:t>
            </w:r>
          </w:p>
        </w:tc>
      </w:tr>
      <w:tr w:rsidR="00372C60" w14:paraId="39676BFE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49A3F01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6FBE7D" w14:textId="44ACB204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로그인한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상태에서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페이지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새로고침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기존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EB92EE" w14:textId="55CA9C4D" w:rsidR="00372C60" w:rsidRDefault="00360086" w:rsidP="00372C60">
            <w:pPr>
              <w:spacing w:before="60" w:after="60" w:line="270" w:lineRule="exact"/>
              <w:rPr>
                <w:lang w:eastAsia="ko-KR"/>
              </w:rPr>
            </w:pP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해제</w:t>
            </w:r>
            <w:r w:rsidRPr="00360086">
              <w:rPr>
                <w:color w:val="5B6772"/>
                <w:sz w:val="18"/>
                <w:lang w:eastAsia="ko-KR"/>
              </w:rPr>
              <w:t xml:space="preserve">,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공개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유지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70A647" w14:textId="212A2E4D" w:rsidR="00372C60" w:rsidRDefault="009C076D" w:rsidP="00372C60">
            <w:pPr>
              <w:spacing w:before="60" w:after="60" w:line="270" w:lineRule="exact"/>
              <w:rPr>
                <w:lang w:eastAsia="ko-KR"/>
              </w:rPr>
            </w:pP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화면에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로그아웃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상태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표시</w:t>
            </w:r>
            <w:r w:rsidRPr="009C076D">
              <w:rPr>
                <w:color w:val="5B6772"/>
                <w:sz w:val="18"/>
                <w:lang w:eastAsia="ko-KR"/>
              </w:rPr>
              <w:t xml:space="preserve">,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작성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입력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비활성화</w:t>
            </w:r>
            <w:r w:rsidRPr="009C076D">
              <w:rPr>
                <w:color w:val="5B6772"/>
                <w:sz w:val="18"/>
                <w:lang w:eastAsia="ko-KR"/>
              </w:rPr>
              <w:t xml:space="preserve">.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기존</w:t>
            </w:r>
            <w:r w:rsidRPr="009C076D">
              <w:rPr>
                <w:color w:val="5B6772"/>
                <w:sz w:val="18"/>
                <w:lang w:eastAsia="ko-KR"/>
              </w:rPr>
              <w:t xml:space="preserve"> 5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번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조회</w:t>
            </w:r>
            <w:r w:rsidRPr="009C076D">
              <w:rPr>
                <w:color w:val="5B6772"/>
                <w:sz w:val="18"/>
                <w:lang w:eastAsia="ko-KR"/>
              </w:rPr>
              <w:t xml:space="preserve"> 200 /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해당</w:t>
            </w:r>
            <w:r w:rsidRPr="009C076D">
              <w:rPr>
                <w:color w:val="5B6772"/>
                <w:sz w:val="18"/>
                <w:lang w:eastAsia="ko-KR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1A7C844" w14:textId="57C8B5BB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BA7D58" w14:textId="5E5679CD" w:rsidR="00372C60" w:rsidRPr="00360086" w:rsidRDefault="00360086" w:rsidP="00372C6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360086">
              <w:rPr>
                <w:rFonts w:eastAsia="맑은 고딕"/>
                <w:lang w:eastAsia="ko-KR"/>
              </w:rPr>
              <w:t>M05-refresh.png</w:t>
            </w:r>
          </w:p>
        </w:tc>
      </w:tr>
      <w:tr w:rsidR="00372C60" w14:paraId="4CEC5A8C" w14:textId="77777777" w:rsidTr="000B2B89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A6B824" w14:textId="77777777" w:rsidR="00372C60" w:rsidRDefault="00372C60" w:rsidP="00372C6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T17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F31C89" w14:textId="2F507E7E" w:rsidR="00372C60" w:rsidRDefault="00360086" w:rsidP="00372C60">
            <w:pPr>
              <w:spacing w:before="60" w:after="60" w:line="270" w:lineRule="exact"/>
              <w:rPr>
                <w:lang w:eastAsia="ko-KR"/>
              </w:rPr>
            </w:pP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없이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360086">
              <w:rPr>
                <w:color w:val="5B6772"/>
                <w:sz w:val="18"/>
                <w:lang w:eastAsia="ko-KR"/>
              </w:rPr>
              <w:t>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요청</w:t>
            </w:r>
            <w:r w:rsidRPr="00360086">
              <w:rPr>
                <w:color w:val="5B6772"/>
                <w:sz w:val="18"/>
                <w:lang w:eastAsia="ko-KR"/>
              </w:rPr>
              <w:t>. Bob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의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정상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토큰으로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본인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360086">
              <w:rPr>
                <w:color w:val="5B6772"/>
                <w:sz w:val="18"/>
                <w:lang w:eastAsia="ko-KR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등록</w:t>
            </w:r>
            <w:r w:rsidRPr="00360086">
              <w:rPr>
                <w:color w:val="5B6772"/>
                <w:sz w:val="18"/>
                <w:lang w:eastAsia="ko-KR"/>
              </w:rPr>
              <w:t>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360086">
              <w:rPr>
                <w:color w:val="5B6772"/>
                <w:sz w:val="18"/>
                <w:lang w:eastAsia="ko-KR"/>
              </w:rPr>
              <w:t>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9A9D59" w14:textId="6A46EAF0" w:rsidR="00372C60" w:rsidRDefault="009C076D" w:rsidP="00372C60">
            <w:pPr>
              <w:spacing w:before="60" w:after="60" w:line="270" w:lineRule="exact"/>
            </w:pP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무토큰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각각</w:t>
            </w:r>
            <w:r w:rsidRPr="009C076D">
              <w:rPr>
                <w:color w:val="5B6772"/>
                <w:sz w:val="18"/>
              </w:rPr>
              <w:t xml:space="preserve"> 401 TOKEN_REQUIRED.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본인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작업</w:t>
            </w:r>
            <w:r w:rsidRPr="009C076D">
              <w:rPr>
                <w:color w:val="5B6772"/>
                <w:sz w:val="18"/>
              </w:rPr>
              <w:t xml:space="preserve"> 201·200·204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93102F" w14:textId="3557C227" w:rsidR="00372C60" w:rsidRDefault="009C076D" w:rsidP="00372C60">
            <w:pPr>
              <w:spacing w:before="60" w:after="60" w:line="270" w:lineRule="exact"/>
            </w:pP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무토큰</w:t>
            </w:r>
            <w:r w:rsidRPr="009C076D">
              <w:rPr>
                <w:color w:val="5B6772"/>
                <w:sz w:val="18"/>
              </w:rPr>
              <w:t xml:space="preserve"> PUT·DELETE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모두</w:t>
            </w:r>
            <w:r w:rsidRPr="009C076D">
              <w:rPr>
                <w:color w:val="5B6772"/>
                <w:sz w:val="18"/>
              </w:rPr>
              <w:t xml:space="preserve"> 401 / TOKEN_REQUIRED. Bob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등록</w:t>
            </w:r>
            <w:r w:rsidRPr="009C076D">
              <w:rPr>
                <w:color w:val="5B6772"/>
                <w:sz w:val="18"/>
              </w:rPr>
              <w:t xml:space="preserve"> 201 /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해당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없음</w:t>
            </w:r>
            <w:r w:rsidRPr="009C076D">
              <w:rPr>
                <w:color w:val="5B6772"/>
                <w:sz w:val="18"/>
              </w:rPr>
              <w:t xml:space="preserve">,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수정</w:t>
            </w:r>
            <w:r w:rsidRPr="009C076D">
              <w:rPr>
                <w:color w:val="5B6772"/>
                <w:sz w:val="18"/>
              </w:rPr>
              <w:t xml:space="preserve"> 200 /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해당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없음</w:t>
            </w:r>
            <w:r w:rsidRPr="009C076D">
              <w:rPr>
                <w:color w:val="5B6772"/>
                <w:sz w:val="18"/>
              </w:rPr>
              <w:t xml:space="preserve">,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삭제</w:t>
            </w:r>
            <w:r w:rsidRPr="009C076D">
              <w:rPr>
                <w:color w:val="5B6772"/>
                <w:sz w:val="18"/>
              </w:rPr>
              <w:t xml:space="preserve"> 204 /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해당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없음</w:t>
            </w:r>
            <w:r w:rsidRPr="009C076D">
              <w:rPr>
                <w:color w:val="5B6772"/>
                <w:sz w:val="18"/>
              </w:rPr>
              <w:t xml:space="preserve">,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빈</w:t>
            </w:r>
            <w:r w:rsidRPr="009C076D">
              <w:rPr>
                <w:color w:val="5B6772"/>
                <w:sz w:val="18"/>
              </w:rPr>
              <w:t xml:space="preserve"> </w:t>
            </w:r>
            <w:r w:rsidRPr="009C076D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본문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0E0C567" w14:textId="2EB96496" w:rsidR="00372C60" w:rsidRDefault="00372C60" w:rsidP="00372C60">
            <w:pPr>
              <w:spacing w:before="60" w:after="60" w:line="270" w:lineRule="exact"/>
              <w:jc w:val="center"/>
            </w:pPr>
            <w:r w:rsidRPr="00D813C3"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01AA3B" w14:textId="77520EF2" w:rsidR="00372C60" w:rsidRDefault="00360086" w:rsidP="00372C60">
            <w:pPr>
              <w:spacing w:before="60" w:after="60" w:line="270" w:lineRule="exact"/>
            </w:pPr>
            <w:r w:rsidRPr="00360086">
              <w:rPr>
                <w:color w:val="5B6772"/>
                <w:sz w:val="18"/>
              </w:rPr>
              <w:t>M11-check-api-final.log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360086">
              <w:rPr>
                <w:color w:val="5B6772"/>
                <w:sz w:val="18"/>
              </w:rPr>
              <w:t xml:space="preserve"> no token PUT·DELETE·Bob own update·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삭제</w:t>
            </w:r>
            <w:r w:rsidRPr="00360086">
              <w:rPr>
                <w:color w:val="5B6772"/>
                <w:sz w:val="18"/>
              </w:rPr>
              <w:t xml:space="preserve"> </w:t>
            </w:r>
            <w:r w:rsidRPr="00360086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검사</w:t>
            </w:r>
            <w:r w:rsidRPr="00360086">
              <w:rPr>
                <w:color w:val="5B6772"/>
                <w:sz w:val="18"/>
              </w:rPr>
              <w:t>, M04-1-bob-create.png, M04-2-bob-update.png, M04-3-bob-delete.png</w:t>
            </w:r>
          </w:p>
        </w:tc>
      </w:tr>
    </w:tbl>
    <w:p w14:paraId="225A80C8" w14:textId="77777777" w:rsidR="000904DC" w:rsidRDefault="000904DC">
      <w:pPr>
        <w:spacing w:after="20" w:line="60" w:lineRule="exact"/>
      </w:pPr>
    </w:p>
    <w:p w14:paraId="050B3CEB" w14:textId="77777777" w:rsidR="000904DC" w:rsidRDefault="00000000">
      <w:r>
        <w:br w:type="page"/>
      </w:r>
    </w:p>
    <w:p w14:paraId="1B2CC90F" w14:textId="77777777" w:rsidR="000904DC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04 계속</w:t>
      </w:r>
    </w:p>
    <w:p w14:paraId="4F31771C" w14:textId="54AB71F2" w:rsidR="000904DC" w:rsidRPr="00583BBA" w:rsidRDefault="00000000" w:rsidP="00583BBA">
      <w:pPr>
        <w:pStyle w:val="1"/>
        <w:spacing w:before="0"/>
        <w:rPr>
          <w:lang w:eastAsia="ko-KR"/>
        </w:rPr>
      </w:pPr>
      <w:r>
        <w:rPr>
          <w:lang w:eastAsia="ko-KR"/>
        </w:rPr>
        <w:t xml:space="preserve">HTTP </w:t>
      </w:r>
      <w:r>
        <w:rPr>
          <w:rFonts w:ascii="맑은 고딕" w:eastAsia="맑은 고딕" w:hAnsi="맑은 고딕" w:cs="맑은 고딕" w:hint="eastAsia"/>
          <w:lang w:eastAsia="ko-KR"/>
        </w:rPr>
        <w:t>응답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2891"/>
        <w:gridCol w:w="1928"/>
        <w:gridCol w:w="1928"/>
      </w:tblGrid>
      <w:tr w:rsidR="000904DC" w14:paraId="380FFBC5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B35386" w14:textId="77777777" w:rsidR="000904DC" w:rsidRDefault="00000000">
            <w:pPr>
              <w:spacing w:before="60" w:after="60" w:line="270" w:lineRule="exact"/>
            </w:pPr>
            <w:r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확</w:t>
            </w:r>
            <w:r>
              <w:rPr>
                <w:b/>
                <w:color w:val="FFFFFF"/>
                <w:sz w:val="18"/>
              </w:rPr>
              <w:t>인 항목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5981A29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기대 응답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73098F8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실제 HTTP와 code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694885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증거 위치</w:t>
            </w:r>
          </w:p>
        </w:tc>
      </w:tr>
      <w:tr w:rsidR="000904DC" w14:paraId="31952C89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83A8C28" w14:textId="77777777" w:rsidR="000904DC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조회·로그인·수정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91FC155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48BBD0" w14:textId="611CF4F6" w:rsidR="000904DC" w:rsidRDefault="000F09AA">
            <w:pPr>
              <w:spacing w:before="60" w:after="60" w:line="270" w:lineRule="exact"/>
              <w:rPr>
                <w:lang w:eastAsia="ko-KR"/>
              </w:rPr>
            </w:pP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목록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상세</w:t>
            </w:r>
            <w:r w:rsidRPr="000F09AA">
              <w:rPr>
                <w:color w:val="5B6772"/>
                <w:sz w:val="18"/>
                <w:lang w:eastAsia="ko-KR"/>
              </w:rPr>
              <w:t xml:space="preserve">,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정상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  <w:r w:rsidRPr="000F09AA">
              <w:rPr>
                <w:color w:val="5B6772"/>
                <w:sz w:val="18"/>
                <w:lang w:eastAsia="ko-KR"/>
              </w:rPr>
              <w:t xml:space="preserve">,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내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정보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조회</w:t>
            </w:r>
            <w:r w:rsidRPr="000F09AA">
              <w:rPr>
                <w:color w:val="5B6772"/>
                <w:sz w:val="18"/>
                <w:lang w:eastAsia="ko-KR"/>
              </w:rPr>
              <w:t xml:space="preserve">,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본인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모두</w:t>
            </w:r>
            <w:r w:rsidRPr="000F09AA">
              <w:rPr>
                <w:color w:val="5B6772"/>
                <w:sz w:val="18"/>
                <w:lang w:eastAsia="ko-KR"/>
              </w:rPr>
              <w:t xml:space="preserve"> 200 /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해당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59DD8D" w14:textId="4CABA65F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>M11-check-api-final.log, M01-login-response-masked.png, M02-1-owner-update.png</w:t>
            </w:r>
          </w:p>
        </w:tc>
      </w:tr>
      <w:tr w:rsidR="000904DC" w14:paraId="67F9A731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2DA5418" w14:textId="77777777" w:rsidR="000904DC" w:rsidRDefault="00000000">
            <w:pPr>
              <w:spacing w:before="60" w:after="60" w:line="270" w:lineRule="exact"/>
            </w:pPr>
            <w:r>
              <w:rPr>
                <w:sz w:val="18"/>
              </w:rPr>
              <w:t>새 글 등록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D8EBC5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201 및 Location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8D9B03F" w14:textId="3B797B7D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 xml:space="preserve">201 /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해당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없음</w:t>
            </w:r>
            <w:r w:rsidRPr="000F09AA">
              <w:rPr>
                <w:color w:val="5B6772"/>
                <w:sz w:val="18"/>
              </w:rPr>
              <w:t xml:space="preserve">. Alice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등록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응답은</w:t>
            </w:r>
            <w:r w:rsidRPr="000F09AA">
              <w:rPr>
                <w:color w:val="5B6772"/>
                <w:sz w:val="18"/>
              </w:rPr>
              <w:t xml:space="preserve"> Location: /api/posts/5, Bob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등록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응답은</w:t>
            </w:r>
            <w:r w:rsidRPr="000F09AA">
              <w:rPr>
                <w:color w:val="5B6772"/>
                <w:sz w:val="18"/>
              </w:rPr>
              <w:t xml:space="preserve"> Location: /api/posts/6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24B25E6" w14:textId="1F12A91E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>M02-alice-owner.png, M04-1-bob-create.png, M11-check-api-final.log</w:t>
            </w:r>
          </w:p>
        </w:tc>
      </w:tr>
      <w:tr w:rsidR="000904DC" w14:paraId="03892442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8FFD4E" w14:textId="77777777" w:rsidR="000904DC" w:rsidRDefault="00000000">
            <w:pPr>
              <w:spacing w:before="60" w:after="60" w:line="270" w:lineRule="exact"/>
            </w:pPr>
            <w:r>
              <w:rPr>
                <w:sz w:val="18"/>
              </w:rPr>
              <w:t>본인 글 삭제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F598DE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204 및 빈 본문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F6361E" w14:textId="48DF83B3" w:rsidR="000904DC" w:rsidRDefault="000F09AA">
            <w:pPr>
              <w:spacing w:before="60" w:after="60" w:line="270" w:lineRule="exact"/>
              <w:rPr>
                <w:lang w:eastAsia="ko-KR"/>
              </w:rPr>
            </w:pPr>
            <w:r w:rsidRPr="000F09AA">
              <w:rPr>
                <w:color w:val="5B6772"/>
                <w:sz w:val="18"/>
                <w:lang w:eastAsia="ko-KR"/>
              </w:rPr>
              <w:t xml:space="preserve">204 /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해당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없음</w:t>
            </w:r>
            <w:r w:rsidRPr="000F09AA">
              <w:rPr>
                <w:color w:val="5B6772"/>
                <w:sz w:val="18"/>
                <w:lang w:eastAsia="ko-KR"/>
              </w:rPr>
              <w:t xml:space="preserve">,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빈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본문</w:t>
            </w:r>
            <w:r w:rsidRPr="000F09AA">
              <w:rPr>
                <w:color w:val="5B6772"/>
                <w:sz w:val="18"/>
                <w:lang w:eastAsia="ko-KR"/>
              </w:rPr>
              <w:t xml:space="preserve">.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화면에서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글이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목록에서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제거됨</w:t>
            </w:r>
            <w:r w:rsidRPr="000F09AA">
              <w:rPr>
                <w:color w:val="5B6772"/>
                <w:sz w:val="18"/>
                <w:lang w:eastAsia="ko-KR"/>
              </w:rPr>
              <w:t xml:space="preserve">.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공식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검사의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재조회는</w:t>
            </w:r>
            <w:r w:rsidRPr="000F09AA">
              <w:rPr>
                <w:color w:val="5B6772"/>
                <w:sz w:val="18"/>
                <w:lang w:eastAsia="ko-KR"/>
              </w:rPr>
              <w:t xml:space="preserve"> 404 / NOT_FOUND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8702F5" w14:textId="0F167D33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>M04-3-bob-delete.png, M11-check-api-final.log</w:t>
            </w:r>
          </w:p>
        </w:tc>
      </w:tr>
      <w:tr w:rsidR="000904DC" w14:paraId="07844629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40B4BE" w14:textId="77777777" w:rsidR="000904DC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 오류·추가 작성자 필드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62C2C7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400 BAD_INPUT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D71965" w14:textId="70488DEB" w:rsidR="000904DC" w:rsidRDefault="000F09AA">
            <w:pPr>
              <w:spacing w:before="60" w:after="60" w:line="270" w:lineRule="exact"/>
              <w:rPr>
                <w:lang w:eastAsia="ko-KR"/>
              </w:rPr>
            </w:pP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공백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제목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본문</w:t>
            </w:r>
            <w:r w:rsidRPr="000F09AA">
              <w:rPr>
                <w:color w:val="5B6772"/>
                <w:sz w:val="18"/>
                <w:lang w:eastAsia="ko-KR"/>
              </w:rPr>
              <w:t xml:space="preserve">,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제목</w:t>
            </w:r>
            <w:r w:rsidRPr="000F09AA">
              <w:rPr>
                <w:color w:val="5B6772"/>
                <w:sz w:val="18"/>
                <w:lang w:eastAsia="ko-KR"/>
              </w:rPr>
              <w:t xml:space="preserve"> 101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자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본문</w:t>
            </w:r>
            <w:r w:rsidRPr="000F09AA">
              <w:rPr>
                <w:color w:val="5B6772"/>
                <w:sz w:val="18"/>
                <w:lang w:eastAsia="ko-KR"/>
              </w:rPr>
              <w:t xml:space="preserve"> 5001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자</w:t>
            </w:r>
            <w:r w:rsidRPr="000F09AA">
              <w:rPr>
                <w:color w:val="5B6772"/>
                <w:sz w:val="18"/>
                <w:lang w:eastAsia="ko-KR"/>
              </w:rPr>
              <w:t xml:space="preserve">, authorId·userId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추가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요청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모두</w:t>
            </w:r>
            <w:r w:rsidRPr="000F09AA">
              <w:rPr>
                <w:color w:val="5B6772"/>
                <w:sz w:val="18"/>
                <w:lang w:eastAsia="ko-KR"/>
              </w:rPr>
              <w:t xml:space="preserve"> 400 / BAD_INPUT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1F60E02" w14:textId="49BBEC72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>M03-input-400.png, M11-check-api-final.log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0F09AA">
              <w:rPr>
                <w:color w:val="5B6772"/>
                <w:sz w:val="18"/>
              </w:rPr>
              <w:t xml:space="preserve"> input validation·reject authorId·reject userId</w:t>
            </w:r>
          </w:p>
        </w:tc>
      </w:tr>
      <w:tr w:rsidR="000904DC" w14:paraId="011FA26C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8447DE" w14:textId="77777777" w:rsidR="000904DC" w:rsidRDefault="00000000">
            <w:pPr>
              <w:spacing w:before="60" w:after="60" w:line="270" w:lineRule="exact"/>
            </w:pPr>
            <w:r>
              <w:rPr>
                <w:sz w:val="18"/>
              </w:rPr>
              <w:t>잘못된 계정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5C5F99A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INVALID_CREDENTIALS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05366E" w14:textId="1DDD0AA1" w:rsidR="000904DC" w:rsidRDefault="000F09AA">
            <w:pPr>
              <w:spacing w:before="60" w:after="60" w:line="270" w:lineRule="exact"/>
            </w:pP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잘못된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비밀번호와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없는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이메일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요청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모두</w:t>
            </w:r>
            <w:r w:rsidRPr="000F09AA">
              <w:rPr>
                <w:color w:val="5B6772"/>
                <w:sz w:val="18"/>
              </w:rPr>
              <w:t xml:space="preserve"> 401 / INVALID_CREDENTIALS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05D741" w14:textId="1730AFA0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>M11-check-api-final.log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0F09AA">
              <w:rPr>
                <w:color w:val="5B6772"/>
                <w:sz w:val="18"/>
              </w:rPr>
              <w:t xml:space="preserve"> wrong password·unknown email</w:t>
            </w:r>
          </w:p>
        </w:tc>
      </w:tr>
      <w:tr w:rsidR="000904DC" w14:paraId="5032B5B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A6B97D" w14:textId="77777777" w:rsidR="000904DC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토큰 없음·헤더 형식 오류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826C95A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TOKEN_REQUIRED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30757F0" w14:textId="16843114" w:rsidR="000904DC" w:rsidRDefault="000F09AA">
            <w:pPr>
              <w:spacing w:before="60" w:after="60" w:line="270" w:lineRule="exact"/>
              <w:rPr>
                <w:lang w:eastAsia="ko-KR"/>
              </w:rPr>
            </w:pP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무토큰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내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정보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등록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요청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모두</w:t>
            </w:r>
            <w:r w:rsidRPr="000F09AA">
              <w:rPr>
                <w:color w:val="5B6772"/>
                <w:sz w:val="18"/>
                <w:lang w:eastAsia="ko-KR"/>
              </w:rPr>
              <w:t xml:space="preserve"> 401 / TOKEN_REQUIRED.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헤더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형식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오류는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별도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실행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기록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없이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코드로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확인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C56EA7" w14:textId="1A6ED0BE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 xml:space="preserve">M11-check-api-final.log, M13-1-logout-headers.png, M13-1-logout-response.png.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형식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검사는</w:t>
            </w:r>
            <w:r w:rsidRPr="000F09AA">
              <w:rPr>
                <w:color w:val="5B6772"/>
                <w:sz w:val="18"/>
              </w:rPr>
              <w:t xml:space="preserve"> AuthService.java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0F09AA">
              <w:rPr>
                <w:color w:val="5B6772"/>
                <w:sz w:val="18"/>
              </w:rPr>
              <w:t xml:space="preserve"> currentUserId()</w:t>
            </w:r>
          </w:p>
        </w:tc>
      </w:tr>
      <w:tr w:rsidR="000904DC" w14:paraId="61598A55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71038B" w14:textId="77777777" w:rsidR="000904DC" w:rsidRDefault="00000000">
            <w:pPr>
              <w:spacing w:before="60" w:after="60" w:line="270" w:lineRule="exact"/>
            </w:pPr>
            <w:r>
              <w:rPr>
                <w:sz w:val="18"/>
              </w:rPr>
              <w:t>변조·클레임 오류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A1C6D6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INVALID_TOKEN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55C353" w14:textId="66EC4377" w:rsidR="000904DC" w:rsidRDefault="000F09AA">
            <w:pPr>
              <w:spacing w:before="60" w:after="60" w:line="270" w:lineRule="exact"/>
              <w:rPr>
                <w:lang w:eastAsia="ko-KR"/>
              </w:rPr>
            </w:pP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서명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변조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토큰의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내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정보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등록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요청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모두</w:t>
            </w:r>
            <w:r w:rsidRPr="000F09AA">
              <w:rPr>
                <w:color w:val="5B6772"/>
                <w:sz w:val="18"/>
                <w:lang w:eastAsia="ko-KR"/>
              </w:rPr>
              <w:t xml:space="preserve"> 401 / INVALID_TOKEN.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개별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클레임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오류는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별도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실행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기록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없이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코드로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확인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334135" w14:textId="6B41E75F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>M11-check-api-final.log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0F09AA">
              <w:rPr>
                <w:color w:val="5B6772"/>
                <w:sz w:val="18"/>
              </w:rPr>
              <w:t xml:space="preserve"> tampered 4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건</w:t>
            </w:r>
            <w:r w:rsidRPr="000F09AA">
              <w:rPr>
                <w:color w:val="5B6772"/>
                <w:sz w:val="18"/>
              </w:rPr>
              <w:t xml:space="preserve">.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클레임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검사는</w:t>
            </w:r>
            <w:r w:rsidRPr="000F09AA">
              <w:rPr>
                <w:color w:val="5B6772"/>
                <w:sz w:val="18"/>
              </w:rPr>
              <w:t xml:space="preserve"> AuthService.java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0F09AA">
              <w:rPr>
                <w:color w:val="5B6772"/>
                <w:sz w:val="18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생성자</w:t>
            </w:r>
            <w:r w:rsidRPr="000F09AA">
              <w:rPr>
                <w:color w:val="5B6772"/>
                <w:sz w:val="18"/>
              </w:rPr>
              <w:t>·verifiedUserId()</w:t>
            </w:r>
          </w:p>
        </w:tc>
      </w:tr>
      <w:tr w:rsidR="000904DC" w14:paraId="3C706378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1CD74A" w14:textId="77777777" w:rsidR="000904DC" w:rsidRDefault="00000000">
            <w:pPr>
              <w:spacing w:before="60" w:after="60" w:line="270" w:lineRule="exact"/>
            </w:pPr>
            <w:r>
              <w:rPr>
                <w:sz w:val="18"/>
              </w:rPr>
              <w:lastRenderedPageBreak/>
              <w:t>정상 서명의 만료 토큰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7C07C0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TOKEN_EXPIRED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4230BB" w14:textId="43FA41BB" w:rsidR="000904DC" w:rsidRDefault="000F09AA">
            <w:pPr>
              <w:spacing w:before="60" w:after="60" w:line="270" w:lineRule="exact"/>
              <w:rPr>
                <w:lang w:eastAsia="ko-KR"/>
              </w:rPr>
            </w:pPr>
            <w:r w:rsidRPr="000F09AA">
              <w:rPr>
                <w:color w:val="5B6772"/>
                <w:sz w:val="18"/>
                <w:lang w:eastAsia="ko-KR"/>
              </w:rPr>
              <w:t>TTL 3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초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발급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0F09AA">
              <w:rPr>
                <w:color w:val="5B6772"/>
                <w:sz w:val="18"/>
                <w:lang w:eastAsia="ko-KR"/>
              </w:rPr>
              <w:t xml:space="preserve"> 4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초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대기</w:t>
            </w:r>
            <w:r w:rsidRPr="000F09AA">
              <w:rPr>
                <w:color w:val="5B6772"/>
                <w:sz w:val="18"/>
                <w:lang w:eastAsia="ko-KR"/>
              </w:rPr>
              <w:t xml:space="preserve">.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내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정보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등록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요청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모두</w:t>
            </w:r>
            <w:r w:rsidRPr="000F09AA">
              <w:rPr>
                <w:color w:val="5B6772"/>
                <w:sz w:val="18"/>
                <w:lang w:eastAsia="ko-KR"/>
              </w:rPr>
              <w:t xml:space="preserve"> 401 / TOKEN_EXPIRED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5469EC" w14:textId="5D9144C1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>M12-check-api-expiry.log, M12-check-api-expiry.png, M08-expired-401.png</w:t>
            </w:r>
          </w:p>
        </w:tc>
      </w:tr>
      <w:tr w:rsidR="000904DC" w14:paraId="1907A87D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A4B92D" w14:textId="77777777" w:rsidR="000904DC" w:rsidRDefault="00000000">
            <w:pPr>
              <w:spacing w:before="60" w:after="60" w:line="270" w:lineRule="exact"/>
            </w:pPr>
            <w:r>
              <w:rPr>
                <w:sz w:val="18"/>
              </w:rPr>
              <w:t>다른 작성자의 변경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060D13B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403 FORBIDDEN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47B521" w14:textId="2A3B3833" w:rsidR="000904DC" w:rsidRDefault="000F09AA">
            <w:pPr>
              <w:spacing w:before="60" w:after="60" w:line="270" w:lineRule="exact"/>
              <w:rPr>
                <w:lang w:eastAsia="ko-KR"/>
              </w:rPr>
            </w:pPr>
            <w:r w:rsidRPr="000F09AA">
              <w:rPr>
                <w:color w:val="5B6772"/>
                <w:sz w:val="18"/>
                <w:lang w:eastAsia="ko-KR"/>
              </w:rPr>
              <w:t>Bob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의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정상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토큰으로</w:t>
            </w:r>
            <w:r w:rsidRPr="000F09AA">
              <w:rPr>
                <w:color w:val="5B6772"/>
                <w:sz w:val="18"/>
                <w:lang w:eastAsia="ko-KR"/>
              </w:rPr>
              <w:t xml:space="preserve"> Alice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요청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각각</w:t>
            </w:r>
            <w:r w:rsidRPr="000F09AA">
              <w:rPr>
                <w:color w:val="5B6772"/>
                <w:sz w:val="18"/>
                <w:lang w:eastAsia="ko-KR"/>
              </w:rPr>
              <w:t xml:space="preserve"> 403 / FORBIDDEN.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거부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재조회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결과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일치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FC6DA9" w14:textId="1AD2D5C5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>M11-check-api-final.log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0F09AA">
              <w:rPr>
                <w:color w:val="5B6772"/>
                <w:sz w:val="18"/>
              </w:rPr>
              <w:t xml:space="preserve"> Bob denied PUT·Bob denied DELETE·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후속</w:t>
            </w:r>
            <w:r w:rsidRPr="000F09AA">
              <w:rPr>
                <w:color w:val="5B6772"/>
                <w:sz w:val="18"/>
              </w:rPr>
              <w:t xml:space="preserve"> failed request leaves data unchanged</w:t>
            </w:r>
          </w:p>
        </w:tc>
      </w:tr>
      <w:tr w:rsidR="000904DC" w14:paraId="7154C8D7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D790CF" w14:textId="77777777" w:rsidR="000904DC" w:rsidRDefault="00000000">
            <w:pPr>
              <w:spacing w:before="60" w:after="60" w:line="270" w:lineRule="exact"/>
            </w:pPr>
            <w:r>
              <w:rPr>
                <w:sz w:val="18"/>
              </w:rPr>
              <w:t>없는 글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DB4764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404 NOT_FOUND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4E9A45" w14:textId="6EF5A5B7" w:rsidR="000904DC" w:rsidRDefault="000F09AA">
            <w:pPr>
              <w:spacing w:before="60" w:after="60" w:line="270" w:lineRule="exact"/>
              <w:rPr>
                <w:lang w:eastAsia="ko-KR"/>
              </w:rPr>
            </w:pPr>
            <w:r w:rsidRPr="000F09AA">
              <w:rPr>
                <w:color w:val="5B6772"/>
                <w:sz w:val="18"/>
                <w:lang w:eastAsia="ko-KR"/>
              </w:rPr>
              <w:t>ID 9007199254740991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의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조회와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정상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0F09AA">
              <w:rPr>
                <w:color w:val="5B6772"/>
                <w:sz w:val="18"/>
                <w:lang w:eastAsia="ko-KR"/>
              </w:rPr>
              <w:t>·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요청</w:t>
            </w:r>
            <w:r w:rsidRPr="000F09AA">
              <w:rPr>
                <w:color w:val="5B6772"/>
                <w:sz w:val="18"/>
                <w:lang w:eastAsia="ko-KR"/>
              </w:rPr>
              <w:t xml:space="preserve"> 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모두</w:t>
            </w:r>
            <w:r w:rsidRPr="000F09AA">
              <w:rPr>
                <w:color w:val="5B6772"/>
                <w:sz w:val="18"/>
                <w:lang w:eastAsia="ko-KR"/>
              </w:rPr>
              <w:t xml:space="preserve"> 404 / NOT_FOUND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814C30" w14:textId="78169019" w:rsidR="000904DC" w:rsidRDefault="000F09AA">
            <w:pPr>
              <w:spacing w:before="60" w:after="60" w:line="270" w:lineRule="exact"/>
            </w:pPr>
            <w:r w:rsidRPr="000F09AA">
              <w:rPr>
                <w:color w:val="5B6772"/>
                <w:sz w:val="18"/>
              </w:rPr>
              <w:t>M11-check-api-final.log</w:t>
            </w:r>
            <w:r w:rsidRPr="000F09AA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0F09AA">
              <w:rPr>
                <w:color w:val="5B6772"/>
                <w:sz w:val="18"/>
              </w:rPr>
              <w:t xml:space="preserve"> missing ID·missing protected PUT·missing protected DELETE</w:t>
            </w:r>
          </w:p>
        </w:tc>
      </w:tr>
    </w:tbl>
    <w:p w14:paraId="5CA9E69A" w14:textId="77777777" w:rsidR="000904DC" w:rsidRDefault="000904DC">
      <w:pPr>
        <w:spacing w:after="20" w:line="60" w:lineRule="exact"/>
      </w:pPr>
    </w:p>
    <w:p w14:paraId="10C8D047" w14:textId="65A3E413" w:rsidR="000F09AA" w:rsidRDefault="000F09AA" w:rsidP="007856DA">
      <w:pPr>
        <w:rPr>
          <w:rFonts w:eastAsia="맑은 고딕" w:hint="eastAsia"/>
          <w:lang w:eastAsia="ko-KR"/>
        </w:rPr>
      </w:pPr>
      <w:r w:rsidRPr="000F09AA">
        <w:rPr>
          <w:rFonts w:ascii="맑은 고딕" w:eastAsia="맑은 고딕" w:hAnsi="맑은 고딕" w:cs="맑은 고딕" w:hint="eastAsia"/>
          <w:lang w:eastAsia="ko-KR"/>
        </w:rPr>
        <w:t>공식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검사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도구의</w:t>
      </w:r>
      <w:r w:rsidRPr="000F09AA">
        <w:rPr>
          <w:lang w:eastAsia="ko-KR"/>
        </w:rPr>
        <w:t xml:space="preserve"> check()</w:t>
      </w:r>
      <w:r w:rsidRPr="000F09AA">
        <w:rPr>
          <w:rFonts w:ascii="맑은 고딕" w:eastAsia="맑은 고딕" w:hAnsi="맑은 고딕" w:cs="맑은 고딕" w:hint="eastAsia"/>
          <w:lang w:eastAsia="ko-KR"/>
        </w:rPr>
        <w:t>는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무토큰</w:t>
      </w:r>
      <w:r w:rsidRPr="000F09AA">
        <w:rPr>
          <w:lang w:eastAsia="ko-KR"/>
        </w:rPr>
        <w:t>·</w:t>
      </w:r>
      <w:r w:rsidRPr="000F09AA">
        <w:rPr>
          <w:rFonts w:ascii="맑은 고딕" w:eastAsia="맑은 고딕" w:hAnsi="맑은 고딕" w:cs="맑은 고딕" w:hint="eastAsia"/>
          <w:lang w:eastAsia="ko-KR"/>
        </w:rPr>
        <w:t>서명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변조</w:t>
      </w:r>
      <w:r w:rsidRPr="000F09AA">
        <w:rPr>
          <w:lang w:eastAsia="ko-KR"/>
        </w:rPr>
        <w:t>·</w:t>
      </w:r>
      <w:r w:rsidRPr="000F09AA">
        <w:rPr>
          <w:rFonts w:ascii="맑은 고딕" w:eastAsia="맑은 고딕" w:hAnsi="맑은 고딕" w:cs="맑은 고딕" w:hint="eastAsia"/>
          <w:lang w:eastAsia="ko-KR"/>
        </w:rPr>
        <w:t>만료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요청에서</w:t>
      </w:r>
      <w:r w:rsidRPr="000F09AA">
        <w:rPr>
          <w:lang w:eastAsia="ko-KR"/>
        </w:rPr>
        <w:t xml:space="preserve"> HTTP </w:t>
      </w:r>
      <w:r w:rsidRPr="000F09AA">
        <w:rPr>
          <w:rFonts w:ascii="맑은 고딕" w:eastAsia="맑은 고딕" w:hAnsi="맑은 고딕" w:cs="맑은 고딕" w:hint="eastAsia"/>
          <w:lang w:eastAsia="ko-KR"/>
        </w:rPr>
        <w:t>상태와</w:t>
      </w:r>
      <w:r w:rsidRPr="000F09AA">
        <w:rPr>
          <w:lang w:eastAsia="ko-KR"/>
        </w:rPr>
        <w:t xml:space="preserve"> JSON code</w:t>
      </w:r>
      <w:r w:rsidRPr="000F09AA">
        <w:rPr>
          <w:rFonts w:ascii="맑은 고딕" w:eastAsia="맑은 고딕" w:hAnsi="맑은 고딕" w:cs="맑은 고딕" w:hint="eastAsia"/>
          <w:lang w:eastAsia="ko-KR"/>
        </w:rPr>
        <w:t>를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비교한다</w:t>
      </w:r>
      <w:r w:rsidRPr="000F09AA">
        <w:rPr>
          <w:lang w:eastAsia="ko-KR"/>
        </w:rPr>
        <w:t xml:space="preserve">. </w:t>
      </w:r>
      <w:r w:rsidRPr="000F09AA">
        <w:rPr>
          <w:rFonts w:ascii="맑은 고딕" w:eastAsia="맑은 고딕" w:hAnsi="맑은 고딕" w:cs="맑은 고딕" w:hint="eastAsia"/>
          <w:lang w:eastAsia="ko-KR"/>
        </w:rPr>
        <w:t>응답의</w:t>
      </w:r>
      <w:r w:rsidRPr="000F09AA">
        <w:rPr>
          <w:lang w:eastAsia="ko-KR"/>
        </w:rPr>
        <w:t xml:space="preserve"> WWW-Authenticate </w:t>
      </w:r>
      <w:r w:rsidRPr="000F09AA">
        <w:rPr>
          <w:rFonts w:ascii="맑은 고딕" w:eastAsia="맑은 고딕" w:hAnsi="맑은 고딕" w:cs="맑은 고딕" w:hint="eastAsia"/>
          <w:lang w:eastAsia="ko-KR"/>
        </w:rPr>
        <w:t>값이</w:t>
      </w:r>
      <w:r w:rsidRPr="000F09AA">
        <w:rPr>
          <w:lang w:eastAsia="ko-KR"/>
        </w:rPr>
        <w:t xml:space="preserve"> Bearer</w:t>
      </w:r>
      <w:r w:rsidRPr="000F09AA">
        <w:rPr>
          <w:rFonts w:ascii="맑은 고딕" w:eastAsia="맑은 고딕" w:hAnsi="맑은 고딕" w:cs="맑은 고딕" w:hint="eastAsia"/>
          <w:lang w:eastAsia="ko-KR"/>
        </w:rPr>
        <w:t>로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시작하는지도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검사한다</w:t>
      </w:r>
      <w:r w:rsidRPr="000F09AA">
        <w:rPr>
          <w:lang w:eastAsia="ko-KR"/>
        </w:rPr>
        <w:t xml:space="preserve">. </w:t>
      </w:r>
      <w:r w:rsidRPr="000F09AA">
        <w:t xml:space="preserve">M11·M12 </w:t>
      </w:r>
      <w:r w:rsidRPr="000F09AA">
        <w:rPr>
          <w:rFonts w:ascii="맑은 고딕" w:eastAsia="맑은 고딕" w:hAnsi="맑은 고딕" w:cs="맑은 고딕" w:hint="eastAsia"/>
        </w:rPr>
        <w:t>로그에서</w:t>
      </w:r>
      <w:r w:rsidRPr="000F09AA">
        <w:t xml:space="preserve"> </w:t>
      </w:r>
      <w:r w:rsidRPr="000F09AA">
        <w:rPr>
          <w:rFonts w:ascii="맑은 고딕" w:eastAsia="맑은 고딕" w:hAnsi="맑은 고딕" w:cs="맑은 고딕" w:hint="eastAsia"/>
        </w:rPr>
        <w:t>해당</w:t>
      </w:r>
      <w:r w:rsidRPr="000F09AA">
        <w:t xml:space="preserve"> </w:t>
      </w:r>
      <w:r w:rsidRPr="000F09AA">
        <w:rPr>
          <w:rFonts w:ascii="맑은 고딕" w:eastAsia="맑은 고딕" w:hAnsi="맑은 고딕" w:cs="맑은 고딕" w:hint="eastAsia"/>
        </w:rPr>
        <w:t>검사의</w:t>
      </w:r>
      <w:r w:rsidRPr="000F09AA">
        <w:t xml:space="preserve"> </w:t>
      </w:r>
      <w:r w:rsidRPr="000F09AA">
        <w:rPr>
          <w:rFonts w:ascii="맑은 고딕" w:eastAsia="맑은 고딕" w:hAnsi="맑은 고딕" w:cs="맑은 고딕" w:hint="eastAsia"/>
        </w:rPr>
        <w:t>통과를</w:t>
      </w:r>
      <w:r w:rsidRPr="000F09AA">
        <w:t xml:space="preserve"> </w:t>
      </w:r>
      <w:r w:rsidRPr="000F09AA">
        <w:rPr>
          <w:rFonts w:ascii="맑은 고딕" w:eastAsia="맑은 고딕" w:hAnsi="맑은 고딕" w:cs="맑은 고딕" w:hint="eastAsia"/>
        </w:rPr>
        <w:t>확인했다</w:t>
      </w:r>
      <w:r w:rsidRPr="000F09AA">
        <w:t>. M13-1-logout-headers.png</w:t>
      </w:r>
      <w:r w:rsidRPr="000F09AA">
        <w:rPr>
          <w:rFonts w:ascii="맑은 고딕" w:eastAsia="맑은 고딕" w:hAnsi="맑은 고딕" w:cs="맑은 고딕" w:hint="eastAsia"/>
        </w:rPr>
        <w:t>에서도</w:t>
      </w:r>
      <w:r w:rsidRPr="000F09AA">
        <w:t xml:space="preserve"> </w:t>
      </w:r>
      <w:r w:rsidRPr="000F09AA">
        <w:rPr>
          <w:rFonts w:ascii="맑은 고딕" w:eastAsia="맑은 고딕" w:hAnsi="맑은 고딕" w:cs="맑은 고딕" w:hint="eastAsia"/>
        </w:rPr>
        <w:t>로그아웃</w:t>
      </w:r>
      <w:r w:rsidRPr="000F09AA">
        <w:t xml:space="preserve"> </w:t>
      </w:r>
      <w:r w:rsidRPr="000F09AA">
        <w:rPr>
          <w:rFonts w:ascii="맑은 고딕" w:eastAsia="맑은 고딕" w:hAnsi="맑은 고딕" w:cs="맑은 고딕" w:hint="eastAsia"/>
        </w:rPr>
        <w:t>후</w:t>
      </w:r>
      <w:r w:rsidRPr="000F09AA">
        <w:t xml:space="preserve"> /api/me </w:t>
      </w:r>
      <w:r w:rsidRPr="000F09AA">
        <w:rPr>
          <w:rFonts w:ascii="맑은 고딕" w:eastAsia="맑은 고딕" w:hAnsi="맑은 고딕" w:cs="맑은 고딕" w:hint="eastAsia"/>
        </w:rPr>
        <w:t>응답의</w:t>
      </w:r>
      <w:r w:rsidRPr="000F09AA">
        <w:t xml:space="preserve"> WWW-Authenticate: Bearer</w:t>
      </w:r>
      <w:r w:rsidRPr="000F09AA">
        <w:rPr>
          <w:rFonts w:ascii="맑은 고딕" w:eastAsia="맑은 고딕" w:hAnsi="맑은 고딕" w:cs="맑은 고딕" w:hint="eastAsia"/>
        </w:rPr>
        <w:t>를</w:t>
      </w:r>
      <w:r w:rsidRPr="000F09AA">
        <w:t xml:space="preserve"> </w:t>
      </w:r>
      <w:r w:rsidRPr="000F09AA">
        <w:rPr>
          <w:rFonts w:ascii="맑은 고딕" w:eastAsia="맑은 고딕" w:hAnsi="맑은 고딕" w:cs="맑은 고딕" w:hint="eastAsia"/>
        </w:rPr>
        <w:t>확인했으며</w:t>
      </w:r>
      <w:r w:rsidRPr="000F09AA">
        <w:t xml:space="preserve"> </w:t>
      </w:r>
      <w:r w:rsidRPr="000F09AA">
        <w:rPr>
          <w:rFonts w:ascii="맑은 고딕" w:eastAsia="맑은 고딕" w:hAnsi="맑은 고딕" w:cs="맑은 고딕" w:hint="eastAsia"/>
        </w:rPr>
        <w:t>응답은</w:t>
      </w:r>
      <w:r w:rsidRPr="000F09AA">
        <w:t xml:space="preserve"> 401 TOKEN_REQUIRED</w:t>
      </w:r>
      <w:r w:rsidRPr="000F09AA">
        <w:rPr>
          <w:rFonts w:ascii="맑은 고딕" w:eastAsia="맑은 고딕" w:hAnsi="맑은 고딕" w:cs="맑은 고딕" w:hint="eastAsia"/>
        </w:rPr>
        <w:t>이다</w:t>
      </w:r>
      <w:r w:rsidRPr="000F09AA">
        <w:t xml:space="preserve">. </w:t>
      </w:r>
    </w:p>
    <w:p w14:paraId="1038E3D4" w14:textId="31AE7F09" w:rsidR="000F09AA" w:rsidRPr="000F09AA" w:rsidRDefault="000F09AA" w:rsidP="007856DA">
      <w:pPr>
        <w:rPr>
          <w:rFonts w:eastAsia="맑은 고딕" w:hint="eastAsia"/>
          <w:lang w:eastAsia="ko-KR"/>
        </w:rPr>
      </w:pPr>
      <w:r w:rsidRPr="000F09AA">
        <w:rPr>
          <w:lang w:eastAsia="ko-KR"/>
        </w:rPr>
        <w:t>M08-expired-401.png</w:t>
      </w:r>
      <w:r w:rsidRPr="000F09AA">
        <w:rPr>
          <w:rFonts w:ascii="맑은 고딕" w:eastAsia="맑은 고딕" w:hAnsi="맑은 고딕" w:cs="맑은 고딕" w:hint="eastAsia"/>
          <w:lang w:eastAsia="ko-KR"/>
        </w:rPr>
        <w:t>에서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만료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안내와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로그인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해제를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확인했다</w:t>
      </w:r>
      <w:r w:rsidRPr="000F09AA">
        <w:rPr>
          <w:lang w:eastAsia="ko-KR"/>
        </w:rPr>
        <w:t xml:space="preserve">. M13 </w:t>
      </w:r>
      <w:r w:rsidRPr="000F09AA">
        <w:rPr>
          <w:rFonts w:ascii="맑은 고딕" w:eastAsia="맑은 고딕" w:hAnsi="맑은 고딕" w:cs="맑은 고딕" w:hint="eastAsia"/>
          <w:lang w:eastAsia="ko-KR"/>
        </w:rPr>
        <w:t>두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캡처에서는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로그아웃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상태와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토큰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없는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요청을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확인했다</w:t>
      </w:r>
      <w:r w:rsidRPr="000F09AA">
        <w:rPr>
          <w:lang w:eastAsia="ko-KR"/>
        </w:rPr>
        <w:t xml:space="preserve">. 403 </w:t>
      </w:r>
      <w:r w:rsidRPr="000F09AA">
        <w:rPr>
          <w:rFonts w:ascii="맑은 고딕" w:eastAsia="맑은 고딕" w:hAnsi="맑은 고딕" w:cs="맑은 고딕" w:hint="eastAsia"/>
          <w:lang w:eastAsia="ko-KR"/>
        </w:rPr>
        <w:t>이후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로그인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유지는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직접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촬영한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화면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대신</w:t>
      </w:r>
      <w:r w:rsidRPr="000F09AA">
        <w:rPr>
          <w:lang w:eastAsia="ko-KR"/>
        </w:rPr>
        <w:t xml:space="preserve"> frontend-react/src/api.js</w:t>
      </w:r>
      <w:r w:rsidRPr="000F09AA">
        <w:rPr>
          <w:rFonts w:ascii="맑은 고딕" w:eastAsia="맑은 고딕" w:hAnsi="맑은 고딕" w:cs="맑은 고딕" w:hint="eastAsia"/>
          <w:lang w:eastAsia="ko-KR"/>
        </w:rPr>
        <w:t>의</w:t>
      </w:r>
      <w:r w:rsidRPr="000F09AA">
        <w:rPr>
          <w:lang w:eastAsia="ko-KR"/>
        </w:rPr>
        <w:t xml:space="preserve"> request() </w:t>
      </w:r>
      <w:r w:rsidRPr="000F09AA">
        <w:rPr>
          <w:rFonts w:ascii="맑은 고딕" w:eastAsia="맑은 고딕" w:hAnsi="맑은 고딕" w:cs="맑은 고딕" w:hint="eastAsia"/>
          <w:lang w:eastAsia="ko-KR"/>
        </w:rPr>
        <w:t>분기로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확인했다</w:t>
      </w:r>
      <w:r w:rsidRPr="000F09AA">
        <w:rPr>
          <w:lang w:eastAsia="ko-KR"/>
        </w:rPr>
        <w:t>. clearSession()</w:t>
      </w:r>
      <w:r w:rsidRPr="000F09AA">
        <w:rPr>
          <w:rFonts w:ascii="맑은 고딕" w:eastAsia="맑은 고딕" w:hAnsi="맑은 고딕" w:cs="맑은 고딕" w:hint="eastAsia"/>
          <w:lang w:eastAsia="ko-KR"/>
        </w:rPr>
        <w:t>은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응답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상태가</w:t>
      </w:r>
      <w:r w:rsidRPr="000F09AA">
        <w:rPr>
          <w:lang w:eastAsia="ko-KR"/>
        </w:rPr>
        <w:t xml:space="preserve"> 401</w:t>
      </w:r>
      <w:r w:rsidRPr="000F09AA">
        <w:rPr>
          <w:rFonts w:ascii="맑은 고딕" w:eastAsia="맑은 고딕" w:hAnsi="맑은 고딕" w:cs="맑은 고딕" w:hint="eastAsia"/>
          <w:lang w:eastAsia="ko-KR"/>
        </w:rPr>
        <w:t>일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때만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호출한다</w:t>
      </w:r>
      <w:r w:rsidRPr="000F09AA">
        <w:rPr>
          <w:lang w:eastAsia="ko-KR"/>
        </w:rPr>
        <w:t xml:space="preserve">. </w:t>
      </w:r>
      <w:r w:rsidRPr="000F09AA">
        <w:rPr>
          <w:rFonts w:ascii="맑은 고딕" w:eastAsia="맑은 고딕" w:hAnsi="맑은 고딕" w:cs="맑은 고딕" w:hint="eastAsia"/>
          <w:lang w:eastAsia="ko-KR"/>
        </w:rPr>
        <w:t>따라서</w:t>
      </w:r>
      <w:r w:rsidRPr="000F09AA">
        <w:rPr>
          <w:lang w:eastAsia="ko-KR"/>
        </w:rPr>
        <w:t xml:space="preserve"> 403 </w:t>
      </w:r>
      <w:r w:rsidRPr="000F09AA">
        <w:rPr>
          <w:rFonts w:ascii="맑은 고딕" w:eastAsia="맑은 고딕" w:hAnsi="맑은 고딕" w:cs="맑은 고딕" w:hint="eastAsia"/>
          <w:lang w:eastAsia="ko-KR"/>
        </w:rPr>
        <w:t>처리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후</w:t>
      </w:r>
      <w:r w:rsidRPr="000F09AA">
        <w:rPr>
          <w:lang w:eastAsia="ko-KR"/>
        </w:rPr>
        <w:t xml:space="preserve"> session</w:t>
      </w:r>
      <w:r w:rsidRPr="000F09AA">
        <w:rPr>
          <w:rFonts w:ascii="맑은 고딕" w:eastAsia="맑은 고딕" w:hAnsi="맑은 고딕" w:cs="맑은 고딕" w:hint="eastAsia"/>
          <w:lang w:eastAsia="ko-KR"/>
        </w:rPr>
        <w:t>은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기존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값으로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유지된다</w:t>
      </w:r>
      <w:r w:rsidRPr="000F09AA">
        <w:rPr>
          <w:lang w:eastAsia="ko-KR"/>
        </w:rPr>
        <w:t xml:space="preserve"> </w:t>
      </w:r>
      <w:r>
        <w:rPr>
          <w:rFonts w:eastAsia="맑은 고딕" w:hint="eastAsia"/>
          <w:lang w:eastAsia="ko-KR"/>
        </w:rPr>
        <w:t>.</w:t>
      </w:r>
    </w:p>
    <w:p w14:paraId="4A9A6F26" w14:textId="5B718C82" w:rsidR="000F09AA" w:rsidRDefault="000F09AA" w:rsidP="007856DA">
      <w:pPr>
        <w:rPr>
          <w:rFonts w:eastAsia="맑은 고딕" w:hint="eastAsia"/>
          <w:lang w:eastAsia="ko-KR"/>
        </w:rPr>
      </w:pPr>
      <w:r w:rsidRPr="000F09AA">
        <w:rPr>
          <w:rFonts w:ascii="맑은 고딕" w:eastAsia="맑은 고딕" w:hAnsi="맑은 고딕" w:cs="맑은 고딕" w:hint="eastAsia"/>
          <w:lang w:eastAsia="ko-KR"/>
        </w:rPr>
        <w:t>공식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검사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도구의</w:t>
      </w:r>
      <w:r w:rsidRPr="000F09AA">
        <w:rPr>
          <w:lang w:eastAsia="ko-KR"/>
        </w:rPr>
        <w:t xml:space="preserve"> unchanged()</w:t>
      </w:r>
      <w:r w:rsidRPr="000F09AA">
        <w:rPr>
          <w:rFonts w:ascii="맑은 고딕" w:eastAsia="맑은 고딕" w:hAnsi="맑은 고딕" w:cs="맑은 고딕" w:hint="eastAsia"/>
          <w:lang w:eastAsia="ko-KR"/>
        </w:rPr>
        <w:t>는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변경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요청이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거부된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뒤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공개</w:t>
      </w:r>
      <w:r w:rsidRPr="000F09AA">
        <w:rPr>
          <w:lang w:eastAsia="ko-KR"/>
        </w:rPr>
        <w:t xml:space="preserve"> GET</w:t>
      </w:r>
      <w:r w:rsidRPr="000F09AA">
        <w:rPr>
          <w:rFonts w:ascii="맑은 고딕" w:eastAsia="맑은 고딕" w:hAnsi="맑은 고딕" w:cs="맑은 고딕" w:hint="eastAsia"/>
          <w:lang w:eastAsia="ko-KR"/>
        </w:rPr>
        <w:t>으로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같은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글을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다시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조회한다</w:t>
      </w:r>
      <w:r w:rsidRPr="000F09AA">
        <w:rPr>
          <w:lang w:eastAsia="ko-KR"/>
        </w:rPr>
        <w:t xml:space="preserve">. </w:t>
      </w:r>
      <w:r w:rsidRPr="000F09AA">
        <w:rPr>
          <w:rFonts w:ascii="맑은 고딕" w:eastAsia="맑은 고딕" w:hAnsi="맑은 고딕" w:cs="맑은 고딕" w:hint="eastAsia"/>
          <w:lang w:eastAsia="ko-KR"/>
        </w:rPr>
        <w:t>조회한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객체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전체를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요청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전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객체와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비교한다</w:t>
      </w:r>
      <w:r w:rsidRPr="000F09AA">
        <w:rPr>
          <w:lang w:eastAsia="ko-KR"/>
        </w:rPr>
        <w:t>. Bob</w:t>
      </w:r>
      <w:r w:rsidRPr="000F09AA">
        <w:rPr>
          <w:rFonts w:ascii="맑은 고딕" w:eastAsia="맑은 고딕" w:hAnsi="맑은 고딕" w:cs="맑은 고딕" w:hint="eastAsia"/>
          <w:lang w:eastAsia="ko-KR"/>
        </w:rPr>
        <w:t>의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타인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글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수정</w:t>
      </w:r>
      <w:r w:rsidRPr="000F09AA">
        <w:rPr>
          <w:lang w:eastAsia="ko-KR"/>
        </w:rPr>
        <w:t>·</w:t>
      </w:r>
      <w:r w:rsidRPr="000F09AA">
        <w:rPr>
          <w:rFonts w:ascii="맑은 고딕" w:eastAsia="맑은 고딕" w:hAnsi="맑은 고딕" w:cs="맑은 고딕" w:hint="eastAsia"/>
          <w:lang w:eastAsia="ko-KR"/>
        </w:rPr>
        <w:t>삭제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거부</w:t>
      </w:r>
      <w:r w:rsidRPr="000F09AA">
        <w:rPr>
          <w:lang w:eastAsia="ko-KR"/>
        </w:rPr>
        <w:t xml:space="preserve">, </w:t>
      </w:r>
      <w:r w:rsidRPr="000F09AA">
        <w:rPr>
          <w:rFonts w:ascii="맑은 고딕" w:eastAsia="맑은 고딕" w:hAnsi="맑은 고딕" w:cs="맑은 고딕" w:hint="eastAsia"/>
          <w:lang w:eastAsia="ko-KR"/>
        </w:rPr>
        <w:t>서명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변조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요청</w:t>
      </w:r>
      <w:r w:rsidRPr="000F09AA">
        <w:rPr>
          <w:lang w:eastAsia="ko-KR"/>
        </w:rPr>
        <w:t xml:space="preserve">, </w:t>
      </w:r>
      <w:r w:rsidRPr="000F09AA">
        <w:rPr>
          <w:rFonts w:ascii="맑은 고딕" w:eastAsia="맑은 고딕" w:hAnsi="맑은 고딕" w:cs="맑은 고딕" w:hint="eastAsia"/>
          <w:lang w:eastAsia="ko-KR"/>
        </w:rPr>
        <w:t>만료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요청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이후의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비교가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통과했다</w:t>
      </w:r>
      <w:r w:rsidRPr="000F09AA">
        <w:rPr>
          <w:lang w:eastAsia="ko-KR"/>
        </w:rPr>
        <w:t xml:space="preserve">. </w:t>
      </w:r>
      <w:r w:rsidRPr="000F09AA">
        <w:rPr>
          <w:rFonts w:ascii="맑은 고딕" w:eastAsia="맑은 고딕" w:hAnsi="맑은 고딕" w:cs="맑은 고딕" w:hint="eastAsia"/>
          <w:lang w:eastAsia="ko-KR"/>
        </w:rPr>
        <w:t>제목</w:t>
      </w:r>
      <w:r w:rsidRPr="000F09AA">
        <w:rPr>
          <w:lang w:eastAsia="ko-KR"/>
        </w:rPr>
        <w:t>·</w:t>
      </w:r>
      <w:r w:rsidRPr="000F09AA">
        <w:rPr>
          <w:rFonts w:ascii="맑은 고딕" w:eastAsia="맑은 고딕" w:hAnsi="맑은 고딕" w:cs="맑은 고딕" w:hint="eastAsia"/>
          <w:lang w:eastAsia="ko-KR"/>
        </w:rPr>
        <w:t>본문</w:t>
      </w:r>
      <w:r w:rsidRPr="000F09AA">
        <w:rPr>
          <w:lang w:eastAsia="ko-KR"/>
        </w:rPr>
        <w:t>·</w:t>
      </w:r>
      <w:r w:rsidRPr="000F09AA">
        <w:rPr>
          <w:rFonts w:ascii="맑은 고딕" w:eastAsia="맑은 고딕" w:hAnsi="맑은 고딕" w:cs="맑은 고딕" w:hint="eastAsia"/>
          <w:lang w:eastAsia="ko-KR"/>
        </w:rPr>
        <w:t>작성자</w:t>
      </w:r>
      <w:r w:rsidRPr="000F09AA">
        <w:rPr>
          <w:lang w:eastAsia="ko-KR"/>
        </w:rPr>
        <w:t>·</w:t>
      </w:r>
      <w:r w:rsidRPr="000F09AA">
        <w:rPr>
          <w:rFonts w:ascii="맑은 고딕" w:eastAsia="맑은 고딕" w:hAnsi="맑은 고딕" w:cs="맑은 고딕" w:hint="eastAsia"/>
          <w:lang w:eastAsia="ko-KR"/>
        </w:rPr>
        <w:t>시간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필드가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기존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값과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일치했으며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재조회</w:t>
      </w:r>
      <w:r w:rsidRPr="000F09AA">
        <w:rPr>
          <w:lang w:eastAsia="ko-KR"/>
        </w:rPr>
        <w:t xml:space="preserve"> </w:t>
      </w:r>
      <w:r w:rsidRPr="000F09AA">
        <w:rPr>
          <w:rFonts w:ascii="맑은 고딕" w:eastAsia="맑은 고딕" w:hAnsi="맑은 고딕" w:cs="맑은 고딕" w:hint="eastAsia"/>
          <w:lang w:eastAsia="ko-KR"/>
        </w:rPr>
        <w:t>응답은</w:t>
      </w:r>
      <w:r w:rsidRPr="000F09AA">
        <w:rPr>
          <w:lang w:eastAsia="ko-KR"/>
        </w:rPr>
        <w:t xml:space="preserve"> 200</w:t>
      </w:r>
      <w:r w:rsidRPr="000F09AA">
        <w:rPr>
          <w:rFonts w:ascii="맑은 고딕" w:eastAsia="맑은 고딕" w:hAnsi="맑은 고딕" w:cs="맑은 고딕" w:hint="eastAsia"/>
          <w:lang w:eastAsia="ko-KR"/>
        </w:rPr>
        <w:t>이다</w:t>
      </w:r>
      <w:r w:rsidRPr="000F09AA">
        <w:rPr>
          <w:lang w:eastAsia="ko-KR"/>
        </w:rPr>
        <w:t xml:space="preserve">. </w:t>
      </w:r>
    </w:p>
    <w:p w14:paraId="02B5527F" w14:textId="77777777" w:rsidR="007856DA" w:rsidRDefault="007856DA" w:rsidP="007856DA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정상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토큰으로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수정한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결과는</w:t>
      </w:r>
      <w:r>
        <w:rPr>
          <w:lang w:eastAsia="ko-KR"/>
        </w:rPr>
        <w:t xml:space="preserve"> M11-check-api-final.log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missing protected PUT</w:t>
      </w:r>
      <w:r>
        <w:rPr>
          <w:rFonts w:ascii="맑은 고딕" w:eastAsia="맑은 고딕" w:hAnsi="맑은 고딕" w:cs="맑은 고딕" w:hint="eastAsia"/>
          <w:lang w:eastAsia="ko-KR"/>
        </w:rPr>
        <w:t>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확인했으며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실제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응답은</w:t>
      </w:r>
      <w:r>
        <w:rPr>
          <w:lang w:eastAsia="ko-KR"/>
        </w:rPr>
        <w:t xml:space="preserve"> 404 NOT_FOUND</w:t>
      </w:r>
      <w:r>
        <w:rPr>
          <w:rFonts w:ascii="맑은 고딕" w:eastAsia="맑은 고딕" w:hAnsi="맑은 고딕" w:cs="맑은 고딕" w:hint="eastAsia"/>
          <w:lang w:eastAsia="ko-KR"/>
        </w:rPr>
        <w:t>이다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토큰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수정하는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복합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별도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없다</w:t>
      </w:r>
      <w:r>
        <w:rPr>
          <w:lang w:eastAsia="ko-KR"/>
        </w:rPr>
        <w:t>. BoardController.java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update()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currentUserId()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existing()</w:t>
      </w:r>
      <w:r>
        <w:rPr>
          <w:rFonts w:ascii="맑은 고딕" w:eastAsia="맑은 고딕" w:hAnsi="맑은 고딕" w:cs="맑은 고딕" w:hint="eastAsia"/>
          <w:lang w:eastAsia="ko-KR"/>
        </w:rPr>
        <w:t>보다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먼저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호출한다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정상</w:t>
      </w:r>
      <w:r>
        <w:rPr>
          <w:lang w:eastAsia="ko-KR"/>
        </w:rPr>
        <w:t xml:space="preserve"> JSON</w:t>
      </w:r>
      <w:r>
        <w:rPr>
          <w:rFonts w:ascii="맑은 고딕" w:eastAsia="맑은 고딕" w:hAnsi="맑은 고딕" w:cs="맑은 고딕" w:hint="eastAsia"/>
          <w:lang w:eastAsia="ko-KR"/>
        </w:rPr>
        <w:t>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형식의</w:t>
      </w:r>
      <w:r>
        <w:rPr>
          <w:lang w:eastAsia="ko-KR"/>
        </w:rPr>
        <w:t xml:space="preserve"> ID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무토큰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요청의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응답은</w:t>
      </w:r>
      <w:r>
        <w:rPr>
          <w:lang w:eastAsia="ko-KR"/>
        </w:rPr>
        <w:t xml:space="preserve"> 401 TOKEN_REQUIRED</w:t>
      </w:r>
      <w:r>
        <w:rPr>
          <w:rFonts w:ascii="맑은 고딕" w:eastAsia="맑은 고딕" w:hAnsi="맑은 고딕" w:cs="맑은 고딕" w:hint="eastAsia"/>
          <w:lang w:eastAsia="ko-KR"/>
        </w:rPr>
        <w:t>이다</w:t>
      </w:r>
      <w:r>
        <w:rPr>
          <w:lang w:eastAsia="ko-KR"/>
        </w:rPr>
        <w:t>.</w:t>
      </w:r>
    </w:p>
    <w:p w14:paraId="10C84196" w14:textId="012A85C4" w:rsidR="000904DC" w:rsidRDefault="007856DA" w:rsidP="007856DA">
      <w:pPr>
        <w:rPr>
          <w:rFonts w:eastAsia="맑은 고딕" w:hint="eastAsia"/>
          <w:lang w:eastAsia="ko-KR"/>
        </w:rPr>
      </w:pPr>
      <w:r>
        <w:rPr>
          <w:lang w:eastAsia="ko-KR"/>
        </w:rPr>
        <w:t>Bob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토큰으로</w:t>
      </w:r>
      <w:r>
        <w:rPr>
          <w:lang w:eastAsia="ko-KR"/>
        </w:rPr>
        <w:t xml:space="preserve"> Alice </w:t>
      </w:r>
      <w:r>
        <w:rPr>
          <w:rFonts w:ascii="맑은 고딕" w:eastAsia="맑은 고딕" w:hAnsi="맑은 고딕" w:cs="맑은 고딕" w:hint="eastAsia"/>
          <w:lang w:eastAsia="ko-KR"/>
        </w:rPr>
        <w:t>글에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공백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제목을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복합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조건도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별도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없다</w:t>
      </w:r>
      <w:r>
        <w:rPr>
          <w:lang w:eastAsia="ko-KR"/>
        </w:rPr>
        <w:t>. update()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assertOwner()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fields()</w:t>
      </w:r>
      <w:r>
        <w:rPr>
          <w:rFonts w:ascii="맑은 고딕" w:eastAsia="맑은 고딕" w:hAnsi="맑은 고딕" w:cs="맑은 고딕" w:hint="eastAsia"/>
          <w:lang w:eastAsia="ko-KR"/>
        </w:rPr>
        <w:t>보다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먼저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호출하므로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응답은</w:t>
      </w:r>
      <w:r>
        <w:rPr>
          <w:lang w:eastAsia="ko-KR"/>
        </w:rPr>
        <w:t xml:space="preserve"> 403 FORBIDDEN</w:t>
      </w:r>
      <w:r>
        <w:rPr>
          <w:rFonts w:ascii="맑은 고딕" w:eastAsia="맑은 고딕" w:hAnsi="맑은 고딕" w:cs="맑은 고딕" w:hint="eastAsia"/>
          <w:lang w:eastAsia="ko-KR"/>
        </w:rPr>
        <w:t>이다</w:t>
      </w:r>
      <w:r>
        <w:rPr>
          <w:lang w:eastAsia="ko-KR"/>
        </w:rPr>
        <w:t>. Alice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본인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글에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공백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제목을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결과는</w:t>
      </w:r>
      <w:r>
        <w:rPr>
          <w:lang w:eastAsia="ko-KR"/>
        </w:rPr>
        <w:t xml:space="preserve"> M03-input-400.png</w:t>
      </w:r>
      <w:r>
        <w:rPr>
          <w:rFonts w:ascii="맑은 고딕" w:eastAsia="맑은 고딕" w:hAnsi="맑은 고딕" w:cs="맑은 고딕" w:hint="eastAsia"/>
          <w:lang w:eastAsia="ko-KR"/>
        </w:rPr>
        <w:t>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직접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확인했으며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실제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응답은</w:t>
      </w:r>
      <w:r>
        <w:rPr>
          <w:lang w:eastAsia="ko-KR"/>
        </w:rPr>
        <w:t xml:space="preserve"> 400 BAD_INPUT</w:t>
      </w:r>
      <w:r>
        <w:rPr>
          <w:rFonts w:ascii="맑은 고딕" w:eastAsia="맑은 고딕" w:hAnsi="맑은 고딕" w:cs="맑은 고딕" w:hint="eastAsia"/>
          <w:lang w:eastAsia="ko-KR"/>
        </w:rPr>
        <w:t>이다</w:t>
      </w:r>
      <w:r>
        <w:rPr>
          <w:lang w:eastAsia="ko-KR"/>
        </w:rPr>
        <w:t>.</w:t>
      </w:r>
    </w:p>
    <w:p w14:paraId="428C48EC" w14:textId="77777777" w:rsidR="007856DA" w:rsidRDefault="007856DA" w:rsidP="007856DA">
      <w:pPr>
        <w:rPr>
          <w:rFonts w:eastAsia="맑은 고딕" w:hint="eastAsia"/>
          <w:lang w:eastAsia="ko-KR"/>
        </w:rPr>
      </w:pPr>
    </w:p>
    <w:p w14:paraId="40C3E37C" w14:textId="77777777" w:rsidR="007856DA" w:rsidRDefault="007856DA" w:rsidP="007856DA">
      <w:pPr>
        <w:rPr>
          <w:rFonts w:eastAsia="맑은 고딕" w:hint="eastAsia"/>
          <w:lang w:eastAsia="ko-KR"/>
        </w:rPr>
      </w:pPr>
    </w:p>
    <w:p w14:paraId="774ED03E" w14:textId="77777777" w:rsidR="007856DA" w:rsidRDefault="007856DA" w:rsidP="007856DA">
      <w:pPr>
        <w:rPr>
          <w:rFonts w:eastAsia="맑은 고딕" w:hint="eastAsia"/>
          <w:lang w:eastAsia="ko-KR"/>
        </w:rPr>
      </w:pPr>
    </w:p>
    <w:p w14:paraId="4D898513" w14:textId="77777777" w:rsidR="007856DA" w:rsidRDefault="007856DA" w:rsidP="007856DA">
      <w:pPr>
        <w:rPr>
          <w:rFonts w:eastAsia="맑은 고딕" w:hint="eastAsia"/>
          <w:lang w:eastAsia="ko-KR"/>
        </w:rPr>
      </w:pPr>
    </w:p>
    <w:p w14:paraId="66009260" w14:textId="77777777" w:rsidR="007856DA" w:rsidRDefault="007856DA" w:rsidP="007856DA">
      <w:pPr>
        <w:rPr>
          <w:rFonts w:eastAsia="맑은 고딕" w:hint="eastAsia"/>
          <w:lang w:eastAsia="ko-KR"/>
        </w:rPr>
      </w:pPr>
    </w:p>
    <w:p w14:paraId="740E5427" w14:textId="77777777" w:rsidR="007856DA" w:rsidRPr="007856DA" w:rsidRDefault="007856DA" w:rsidP="007856DA">
      <w:pPr>
        <w:rPr>
          <w:rFonts w:eastAsia="맑은 고딕" w:hint="eastAsia"/>
          <w:lang w:eastAsia="ko-KR"/>
        </w:rPr>
      </w:pPr>
    </w:p>
    <w:p w14:paraId="6D88CFFC" w14:textId="77777777" w:rsidR="000904DC" w:rsidRDefault="00000000">
      <w:pPr>
        <w:pStyle w:val="Eyebrow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웹서비스설계</w:t>
      </w:r>
      <w:r>
        <w:rPr>
          <w:lang w:eastAsia="ko-KR"/>
        </w:rPr>
        <w:t xml:space="preserve">     04 </w:t>
      </w:r>
      <w:r>
        <w:rPr>
          <w:rFonts w:ascii="맑은 고딕" w:eastAsia="맑은 고딕" w:hAnsi="맑은 고딕" w:cs="맑은 고딕" w:hint="eastAsia"/>
          <w:lang w:eastAsia="ko-KR"/>
        </w:rPr>
        <w:t>계속</w:t>
      </w:r>
    </w:p>
    <w:p w14:paraId="349FF51A" w14:textId="77777777" w:rsidR="000904DC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테</w:t>
      </w:r>
      <w:r>
        <w:rPr>
          <w:lang w:eastAsia="ko-KR"/>
        </w:rPr>
        <w:t>스트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</w:p>
    <w:p w14:paraId="1FCECFE7" w14:textId="77777777" w:rsidR="000904DC" w:rsidRDefault="00000000">
      <w:pPr>
        <w:pStyle w:val="21"/>
        <w:rPr>
          <w:rFonts w:eastAsia="맑은 고딕"/>
          <w:lang w:eastAsia="ko-KR"/>
        </w:rPr>
      </w:pPr>
      <w:r>
        <w:rPr>
          <w:lang w:eastAsia="ko-KR"/>
        </w:rPr>
        <w:t>로그인과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73B0FB93" w14:textId="77777777" w:rsidR="00F82503" w:rsidRDefault="00F82503" w:rsidP="00F82503">
      <w:pPr>
        <w:keepNext/>
        <w:spacing w:before="60" w:after="40" w:line="240" w:lineRule="auto"/>
        <w:jc w:val="center"/>
      </w:pPr>
      <w:r>
        <w:rPr>
          <w:noProof/>
        </w:rPr>
        <w:drawing>
          <wp:inline distT="0" distB="0" distL="0" distR="0" wp14:anchorId="543602A6" wp14:editId="161992DE">
            <wp:extent cx="6120130" cy="34322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1EB3" w14:textId="1A1422DA" w:rsidR="00F82503" w:rsidRPr="00406F2B" w:rsidRDefault="00F82503" w:rsidP="00F82503">
      <w:pPr>
        <w:pStyle w:val="Hint"/>
        <w:keepLines/>
        <w:spacing w:after="20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그림</w:t>
      </w:r>
      <w:r>
        <w:rPr>
          <w:lang w:eastAsia="ko-KR"/>
        </w:rPr>
        <w:t xml:space="preserve"> 1. </w:t>
      </w:r>
      <w:r w:rsidR="00406F2B" w:rsidRPr="00406F2B">
        <w:rPr>
          <w:lang w:eastAsia="ko-KR"/>
        </w:rPr>
        <w:t xml:space="preserve">T02 — Alice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로그인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성공</w:t>
      </w:r>
      <w:r w:rsidR="00406F2B" w:rsidRPr="00406F2B">
        <w:rPr>
          <w:lang w:eastAsia="ko-KR"/>
        </w:rPr>
        <w:t xml:space="preserve">.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응답</w:t>
      </w:r>
      <w:r w:rsidR="00406F2B" w:rsidRPr="00406F2B">
        <w:rPr>
          <w:lang w:eastAsia="ko-KR"/>
        </w:rPr>
        <w:t xml:space="preserve"> 200, expiresIn 90,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토큰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값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마스킹</w:t>
      </w:r>
    </w:p>
    <w:p w14:paraId="6A96B33C" w14:textId="77777777" w:rsidR="00F82503" w:rsidRDefault="00F82503" w:rsidP="00F82503">
      <w:pPr>
        <w:keepNext/>
        <w:spacing w:before="60" w:after="40" w:line="240" w:lineRule="auto"/>
        <w:jc w:val="center"/>
      </w:pPr>
      <w:r>
        <w:rPr>
          <w:noProof/>
        </w:rPr>
        <w:drawing>
          <wp:inline distT="0" distB="0" distL="0" distR="0" wp14:anchorId="109D1A94" wp14:editId="616FE7DD">
            <wp:extent cx="6120130" cy="3467362"/>
            <wp:effectExtent l="0" t="0" r="0" b="0"/>
            <wp:docPr id="2" name="Picture 2" descr="The image shows a web interface displaying an incident log for a user named Alice, including details such as incident number, resolution status, and a request/response timelin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image shows a web interface displaying an incident log for a user named Alice, including details such as incident number, resolution status, and a request/response timeline.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E874" w14:textId="2E8373B6" w:rsidR="00F82503" w:rsidRDefault="00F82503" w:rsidP="00F82503">
      <w:pPr>
        <w:pStyle w:val="Hint"/>
        <w:keepLines/>
        <w:spacing w:after="200"/>
      </w:pPr>
      <w:r>
        <w:rPr>
          <w:rFonts w:ascii="맑은 고딕" w:eastAsia="맑은 고딕" w:hAnsi="맑은 고딕" w:cs="맑은 고딕" w:hint="eastAsia"/>
        </w:rPr>
        <w:t>그림</w:t>
      </w:r>
      <w:r>
        <w:t xml:space="preserve"> 2. </w:t>
      </w:r>
      <w:r w:rsidR="00406F2B" w:rsidRPr="00406F2B">
        <w:t xml:space="preserve">T02 — </w:t>
      </w:r>
      <w:r w:rsidR="00406F2B" w:rsidRPr="00406F2B">
        <w:rPr>
          <w:rFonts w:ascii="맑은 고딕" w:eastAsia="맑은 고딕" w:hAnsi="맑은 고딕" w:cs="맑은 고딕" w:hint="eastAsia"/>
        </w:rPr>
        <w:t>보호</w:t>
      </w:r>
      <w:r w:rsidR="00406F2B" w:rsidRPr="00406F2B">
        <w:t xml:space="preserve"> API </w:t>
      </w:r>
      <w:r w:rsidR="00406F2B" w:rsidRPr="00406F2B">
        <w:rPr>
          <w:rFonts w:ascii="맑은 고딕" w:eastAsia="맑은 고딕" w:hAnsi="맑은 고딕" w:cs="맑은 고딕" w:hint="eastAsia"/>
        </w:rPr>
        <w:t>요청의</w:t>
      </w:r>
      <w:r w:rsidR="00406F2B" w:rsidRPr="00406F2B">
        <w:t xml:space="preserve"> Authorization: Bearer &lt;JWT&gt; </w:t>
      </w:r>
      <w:r w:rsidR="00406F2B" w:rsidRPr="00406F2B">
        <w:rPr>
          <w:rFonts w:ascii="맑은 고딕" w:eastAsia="맑은 고딕" w:hAnsi="맑은 고딕" w:cs="맑은 고딕" w:hint="eastAsia"/>
        </w:rPr>
        <w:t>헤더</w:t>
      </w:r>
      <w:r w:rsidR="00406F2B" w:rsidRPr="00406F2B">
        <w:t xml:space="preserve"> </w:t>
      </w:r>
      <w:r w:rsidR="00406F2B" w:rsidRPr="00406F2B">
        <w:rPr>
          <w:rFonts w:ascii="맑은 고딕" w:eastAsia="맑은 고딕" w:hAnsi="맑은 고딕" w:cs="맑은 고딕" w:hint="eastAsia"/>
        </w:rPr>
        <w:t>확인</w:t>
      </w:r>
      <w:r w:rsidR="00406F2B" w:rsidRPr="00406F2B">
        <w:t xml:space="preserve">, </w:t>
      </w:r>
      <w:r w:rsidR="00406F2B" w:rsidRPr="00406F2B">
        <w:rPr>
          <w:rFonts w:ascii="맑은 고딕" w:eastAsia="맑은 고딕" w:hAnsi="맑은 고딕" w:cs="맑은 고딕" w:hint="eastAsia"/>
        </w:rPr>
        <w:t>토큰</w:t>
      </w:r>
      <w:r w:rsidR="00406F2B" w:rsidRPr="00406F2B">
        <w:t xml:space="preserve"> </w:t>
      </w:r>
      <w:r w:rsidR="00406F2B" w:rsidRPr="00406F2B">
        <w:rPr>
          <w:rFonts w:ascii="맑은 고딕" w:eastAsia="맑은 고딕" w:hAnsi="맑은 고딕" w:cs="맑은 고딕" w:hint="eastAsia"/>
        </w:rPr>
        <w:t>값</w:t>
      </w:r>
      <w:r w:rsidR="00406F2B" w:rsidRPr="00406F2B">
        <w:t xml:space="preserve"> </w:t>
      </w:r>
      <w:r w:rsidR="00406F2B" w:rsidRPr="00406F2B">
        <w:rPr>
          <w:rFonts w:ascii="맑은 고딕" w:eastAsia="맑은 고딕" w:hAnsi="맑은 고딕" w:cs="맑은 고딕" w:hint="eastAsia"/>
        </w:rPr>
        <w:t>마스킹</w:t>
      </w:r>
    </w:p>
    <w:p w14:paraId="30F073F2" w14:textId="77777777" w:rsidR="00F82503" w:rsidRDefault="00F82503" w:rsidP="00F82503">
      <w:pPr>
        <w:keepNext/>
        <w:spacing w:before="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90C4C0" wp14:editId="32567844">
            <wp:extent cx="6120129" cy="34298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42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E189" w14:textId="4AFCF93A" w:rsidR="00F82503" w:rsidRDefault="00F82503" w:rsidP="00F82503">
      <w:pPr>
        <w:pStyle w:val="Hint"/>
        <w:keepLines/>
        <w:spacing w:after="200"/>
      </w:pPr>
      <w:r>
        <w:rPr>
          <w:rFonts w:ascii="맑은 고딕" w:eastAsia="맑은 고딕" w:hAnsi="맑은 고딕" w:cs="맑은 고딕" w:hint="eastAsia"/>
          <w:lang w:eastAsia="ko-KR"/>
        </w:rPr>
        <w:t>그림</w:t>
      </w:r>
      <w:r>
        <w:rPr>
          <w:lang w:eastAsia="ko-KR"/>
        </w:rPr>
        <w:t xml:space="preserve"> 3. </w:t>
      </w:r>
      <w:r w:rsidR="00406F2B" w:rsidRPr="00406F2B">
        <w:rPr>
          <w:lang w:eastAsia="ko-KR"/>
        </w:rPr>
        <w:t xml:space="preserve">T11 —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로그아웃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후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내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정보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요청</w:t>
      </w:r>
      <w:r w:rsidR="00406F2B" w:rsidRPr="00406F2B">
        <w:rPr>
          <w:lang w:eastAsia="ko-KR"/>
        </w:rPr>
        <w:t xml:space="preserve">. </w:t>
      </w:r>
      <w:r w:rsidR="00406F2B" w:rsidRPr="00406F2B">
        <w:t xml:space="preserve">Authorization </w:t>
      </w:r>
      <w:r w:rsidR="00406F2B" w:rsidRPr="00406F2B">
        <w:rPr>
          <w:rFonts w:ascii="맑은 고딕" w:eastAsia="맑은 고딕" w:hAnsi="맑은 고딕" w:cs="맑은 고딕" w:hint="eastAsia"/>
        </w:rPr>
        <w:t>헤더</w:t>
      </w:r>
      <w:r w:rsidR="00406F2B" w:rsidRPr="00406F2B">
        <w:t xml:space="preserve"> </w:t>
      </w:r>
      <w:r w:rsidR="00406F2B" w:rsidRPr="00406F2B">
        <w:rPr>
          <w:rFonts w:ascii="맑은 고딕" w:eastAsia="맑은 고딕" w:hAnsi="맑은 고딕" w:cs="맑은 고딕" w:hint="eastAsia"/>
        </w:rPr>
        <w:t>없음</w:t>
      </w:r>
      <w:r w:rsidR="00406F2B" w:rsidRPr="00406F2B">
        <w:t xml:space="preserve">, </w:t>
      </w:r>
      <w:r w:rsidR="00406F2B" w:rsidRPr="00406F2B">
        <w:rPr>
          <w:rFonts w:ascii="맑은 고딕" w:eastAsia="맑은 고딕" w:hAnsi="맑은 고딕" w:cs="맑은 고딕" w:hint="eastAsia"/>
        </w:rPr>
        <w:t>응답</w:t>
      </w:r>
      <w:r w:rsidR="00406F2B" w:rsidRPr="00406F2B">
        <w:t xml:space="preserve"> 401, WWW-Authenticate: Bearer</w:t>
      </w:r>
    </w:p>
    <w:p w14:paraId="0484F75A" w14:textId="77777777" w:rsidR="00F82503" w:rsidRDefault="00F82503" w:rsidP="00F82503">
      <w:pPr>
        <w:keepNext/>
        <w:spacing w:before="60" w:after="40" w:line="240" w:lineRule="auto"/>
        <w:jc w:val="center"/>
      </w:pPr>
      <w:r>
        <w:rPr>
          <w:noProof/>
        </w:rPr>
        <w:drawing>
          <wp:inline distT="0" distB="0" distL="0" distR="0" wp14:anchorId="0A18491F" wp14:editId="7FA29863">
            <wp:extent cx="6120130" cy="3453471"/>
            <wp:effectExtent l="0" t="0" r="0" b="0"/>
            <wp:docPr id="4" name="Picture 4" descr="The image shows a web interface with a Korean language setting, featuring a logout status, a user's information section, and a list of incidents categorized by type, such as system errors or troubleshooting logs, with options to read, create, edit, or delete entri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 image shows a web interface with a Korean language setting, featuring a logout status, a user's information section, and a list of incidents categorized by type, such as system errors or troubleshooting logs, with options to read, create, edit, or delete entries.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CED8" w14:textId="1E0C9029" w:rsidR="00F82503" w:rsidRPr="00406F2B" w:rsidRDefault="00F82503" w:rsidP="00F82503">
      <w:pPr>
        <w:pStyle w:val="Hint"/>
        <w:keepLines/>
        <w:spacing w:after="20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그림</w:t>
      </w:r>
      <w:r>
        <w:rPr>
          <w:lang w:eastAsia="ko-KR"/>
        </w:rPr>
        <w:t xml:space="preserve"> 4. </w:t>
      </w:r>
      <w:r w:rsidR="00406F2B" w:rsidRPr="00406F2B">
        <w:rPr>
          <w:lang w:eastAsia="ko-KR"/>
        </w:rPr>
        <w:t xml:space="preserve">T11 —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로그아웃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후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내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정보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응답</w:t>
      </w:r>
      <w:r w:rsidR="00406F2B" w:rsidRPr="00406F2B">
        <w:rPr>
          <w:lang w:eastAsia="ko-KR"/>
        </w:rPr>
        <w:t xml:space="preserve"> JSON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의</w:t>
      </w:r>
      <w:r w:rsidR="00406F2B" w:rsidRPr="00406F2B">
        <w:rPr>
          <w:lang w:eastAsia="ko-KR"/>
        </w:rPr>
        <w:t xml:space="preserve"> TOKEN_REQUIRED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확인</w:t>
      </w:r>
    </w:p>
    <w:p w14:paraId="52FF7C2E" w14:textId="77777777" w:rsidR="000904DC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다</w:t>
      </w:r>
      <w:r>
        <w:rPr>
          <w:lang w:eastAsia="ko-KR"/>
        </w:rPr>
        <w:t>른</w:t>
      </w:r>
      <w:r>
        <w:rPr>
          <w:lang w:eastAsia="ko-KR"/>
        </w:rPr>
        <w:t xml:space="preserve"> </w:t>
      </w:r>
      <w:r>
        <w:rPr>
          <w:lang w:eastAsia="ko-KR"/>
        </w:rPr>
        <w:t>작성자의</w:t>
      </w:r>
      <w:r>
        <w:rPr>
          <w:lang w:eastAsia="ko-KR"/>
        </w:rPr>
        <w:t xml:space="preserve"> </w:t>
      </w:r>
      <w:r>
        <w:rPr>
          <w:lang w:eastAsia="ko-KR"/>
        </w:rPr>
        <w:t>수정과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14:paraId="623CFC22" w14:textId="77777777" w:rsidR="00F82503" w:rsidRDefault="00F82503" w:rsidP="00F82503">
      <w:pPr>
        <w:keepNext/>
        <w:spacing w:before="60" w:after="40" w:line="240" w:lineRule="auto"/>
        <w:jc w:val="center"/>
      </w:pPr>
      <w:r>
        <w:rPr>
          <w:noProof/>
        </w:rPr>
        <w:drawing>
          <wp:inline distT="0" distB="0" distL="0" distR="0" wp14:anchorId="133C41EF" wp14:editId="165A7C6F">
            <wp:extent cx="6120130" cy="4395474"/>
            <wp:effectExtent l="0" t="0" r="0" b="0"/>
            <wp:docPr id="5" name="Picture 5" descr="The image depicts a terminal session output, showing various API test cases and their corresponding results, indicating all checks passed successfully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e image depicts a terminal session output, showing various API test cases and their corresponding results, indicating all checks passed successfully.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0D86" w14:textId="40DC4671" w:rsidR="00E605EB" w:rsidRDefault="00F82503" w:rsidP="00F82503">
      <w:pPr>
        <w:pStyle w:val="Hint"/>
        <w:keepLines/>
        <w:spacing w:after="20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그림</w:t>
      </w:r>
      <w:r>
        <w:rPr>
          <w:lang w:eastAsia="ko-KR"/>
        </w:rPr>
        <w:t xml:space="preserve"> 5</w:t>
      </w:r>
      <w:r w:rsidR="00406F2B">
        <w:rPr>
          <w:rFonts w:eastAsia="맑은 고딕" w:hint="eastAsia"/>
          <w:lang w:eastAsia="ko-KR"/>
        </w:rPr>
        <w:t xml:space="preserve">. </w:t>
      </w:r>
      <w:r w:rsidR="00406F2B" w:rsidRPr="00406F2B">
        <w:rPr>
          <w:rFonts w:eastAsia="맑은 고딕"/>
          <w:lang w:eastAsia="ko-KR"/>
        </w:rPr>
        <w:t>T07·T08 — Bob</w:t>
      </w:r>
      <w:r w:rsidR="00406F2B" w:rsidRPr="00406F2B">
        <w:rPr>
          <w:rFonts w:eastAsia="맑은 고딕"/>
          <w:lang w:eastAsia="ko-KR"/>
        </w:rPr>
        <w:t>의</w:t>
      </w:r>
      <w:r w:rsidR="00406F2B" w:rsidRPr="00406F2B">
        <w:rPr>
          <w:rFonts w:eastAsia="맑은 고딕"/>
          <w:lang w:eastAsia="ko-KR"/>
        </w:rPr>
        <w:t xml:space="preserve"> Alice </w:t>
      </w:r>
      <w:r w:rsidR="00406F2B" w:rsidRPr="00406F2B">
        <w:rPr>
          <w:rFonts w:eastAsia="맑은 고딕"/>
          <w:lang w:eastAsia="ko-KR"/>
        </w:rPr>
        <w:t>글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수정</w:t>
      </w:r>
      <w:r w:rsidR="00406F2B" w:rsidRPr="00406F2B">
        <w:rPr>
          <w:rFonts w:eastAsia="맑은 고딕"/>
          <w:lang w:eastAsia="ko-KR"/>
        </w:rPr>
        <w:t>·</w:t>
      </w:r>
      <w:r w:rsidR="00406F2B" w:rsidRPr="00406F2B">
        <w:rPr>
          <w:rFonts w:eastAsia="맑은 고딕"/>
          <w:lang w:eastAsia="ko-KR"/>
        </w:rPr>
        <w:t>삭제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거부</w:t>
      </w:r>
      <w:r w:rsidR="00406F2B" w:rsidRPr="00406F2B">
        <w:rPr>
          <w:rFonts w:eastAsia="맑은 고딕"/>
          <w:lang w:eastAsia="ko-KR"/>
        </w:rPr>
        <w:t xml:space="preserve">. </w:t>
      </w:r>
      <w:r w:rsidR="00406F2B" w:rsidRPr="00406F2B">
        <w:rPr>
          <w:rFonts w:eastAsia="맑은 고딕"/>
          <w:lang w:eastAsia="ko-KR"/>
        </w:rPr>
        <w:t>각각</w:t>
      </w:r>
      <w:r w:rsidR="00406F2B" w:rsidRPr="00406F2B">
        <w:rPr>
          <w:rFonts w:eastAsia="맑은 고딕"/>
          <w:lang w:eastAsia="ko-KR"/>
        </w:rPr>
        <w:t xml:space="preserve"> 403 FORBIDDEN, </w:t>
      </w:r>
      <w:r w:rsidR="00406F2B" w:rsidRPr="00406F2B">
        <w:rPr>
          <w:rFonts w:eastAsia="맑은 고딕"/>
          <w:lang w:eastAsia="ko-KR"/>
        </w:rPr>
        <w:t>거부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후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재조회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결과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일치</w:t>
      </w:r>
    </w:p>
    <w:p w14:paraId="57C6181B" w14:textId="5A2F8EAB" w:rsidR="00E605EB" w:rsidRPr="00406F2B" w:rsidRDefault="00E605EB" w:rsidP="00F82503">
      <w:pPr>
        <w:pStyle w:val="Hint"/>
        <w:keepLines/>
        <w:spacing w:after="200"/>
        <w:rPr>
          <w:rFonts w:eastAsia="맑은 고딕" w:hint="eastAsia"/>
          <w:lang w:eastAsia="ko-KR"/>
        </w:rPr>
      </w:pPr>
      <w:r w:rsidRPr="00E605EB">
        <w:rPr>
          <w:rFonts w:eastAsia="맑은 고딕"/>
          <w:lang w:eastAsia="ko-KR"/>
        </w:rPr>
        <w:t>Bob</w:t>
      </w:r>
      <w:r w:rsidRPr="00E605EB">
        <w:rPr>
          <w:rFonts w:eastAsia="맑은 고딕"/>
          <w:lang w:eastAsia="ko-KR"/>
        </w:rPr>
        <w:t>의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정상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토큰으로</w:t>
      </w:r>
      <w:r w:rsidRPr="00E605EB">
        <w:rPr>
          <w:rFonts w:eastAsia="맑은 고딕"/>
          <w:lang w:eastAsia="ko-KR"/>
        </w:rPr>
        <w:t xml:space="preserve"> Alice </w:t>
      </w:r>
      <w:r w:rsidRPr="00E605EB">
        <w:rPr>
          <w:rFonts w:eastAsia="맑은 고딕"/>
          <w:lang w:eastAsia="ko-KR"/>
        </w:rPr>
        <w:t>글에</w:t>
      </w:r>
      <w:r w:rsidRPr="00E605EB">
        <w:rPr>
          <w:rFonts w:eastAsia="맑은 고딕"/>
          <w:lang w:eastAsia="ko-KR"/>
        </w:rPr>
        <w:t xml:space="preserve"> PUT</w:t>
      </w:r>
      <w:r w:rsidRPr="00E605EB">
        <w:rPr>
          <w:rFonts w:eastAsia="맑은 고딕"/>
          <w:lang w:eastAsia="ko-KR"/>
        </w:rPr>
        <w:t>과</w:t>
      </w:r>
      <w:r w:rsidRPr="00E605EB">
        <w:rPr>
          <w:rFonts w:eastAsia="맑은 고딕"/>
          <w:lang w:eastAsia="ko-KR"/>
        </w:rPr>
        <w:t xml:space="preserve"> DELETE </w:t>
      </w:r>
      <w:r w:rsidRPr="00E605EB">
        <w:rPr>
          <w:rFonts w:eastAsia="맑은 고딕"/>
          <w:lang w:eastAsia="ko-KR"/>
        </w:rPr>
        <w:t>요청을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보냈다</w:t>
      </w:r>
      <w:r w:rsidRPr="00E605EB">
        <w:rPr>
          <w:rFonts w:eastAsia="맑은 고딕"/>
          <w:lang w:eastAsia="ko-KR"/>
        </w:rPr>
        <w:t xml:space="preserve">. </w:t>
      </w:r>
      <w:r w:rsidRPr="00E605EB">
        <w:rPr>
          <w:rFonts w:eastAsia="맑은 고딕"/>
          <w:lang w:eastAsia="ko-KR"/>
        </w:rPr>
        <w:t>공식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검사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로그의</w:t>
      </w:r>
      <w:r w:rsidRPr="00E605EB">
        <w:rPr>
          <w:rFonts w:eastAsia="맑은 고딕"/>
          <w:lang w:eastAsia="ko-KR"/>
        </w:rPr>
        <w:t xml:space="preserve"> Bob denied PUT</w:t>
      </w:r>
      <w:r w:rsidRPr="00E605EB">
        <w:rPr>
          <w:rFonts w:eastAsia="맑은 고딕"/>
          <w:lang w:eastAsia="ko-KR"/>
        </w:rPr>
        <w:t>과</w:t>
      </w:r>
      <w:r w:rsidRPr="00E605EB">
        <w:rPr>
          <w:rFonts w:eastAsia="맑은 고딕"/>
          <w:lang w:eastAsia="ko-KR"/>
        </w:rPr>
        <w:t xml:space="preserve"> Bob denied DELETE</w:t>
      </w:r>
      <w:r w:rsidRPr="00E605EB">
        <w:rPr>
          <w:rFonts w:eastAsia="맑은 고딕"/>
          <w:lang w:eastAsia="ko-KR"/>
        </w:rPr>
        <w:t>가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통과했다</w:t>
      </w:r>
      <w:r w:rsidRPr="00E605EB">
        <w:rPr>
          <w:rFonts w:eastAsia="맑은 고딕"/>
          <w:lang w:eastAsia="ko-KR"/>
        </w:rPr>
        <w:t xml:space="preserve">. </w:t>
      </w:r>
      <w:r w:rsidRPr="00E605EB">
        <w:rPr>
          <w:rFonts w:eastAsia="맑은 고딕"/>
          <w:lang w:eastAsia="ko-KR"/>
        </w:rPr>
        <w:t>각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요청이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거부된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뒤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공개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조회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결과를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요청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전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객체와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비교해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전체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필드가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일치하는지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확인했다</w:t>
      </w:r>
      <w:r w:rsidRPr="00E605EB">
        <w:rPr>
          <w:rFonts w:eastAsia="맑은 고딕"/>
          <w:lang w:eastAsia="ko-KR"/>
        </w:rPr>
        <w:t xml:space="preserve">. </w:t>
      </w:r>
      <w:r w:rsidRPr="00E605EB">
        <w:rPr>
          <w:rFonts w:eastAsia="맑은 고딕"/>
          <w:lang w:eastAsia="ko-KR"/>
        </w:rPr>
        <w:t>두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변경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요청의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응답은</w:t>
      </w:r>
      <w:r w:rsidRPr="00E605EB">
        <w:rPr>
          <w:rFonts w:eastAsia="맑은 고딕"/>
          <w:lang w:eastAsia="ko-KR"/>
        </w:rPr>
        <w:t xml:space="preserve"> </w:t>
      </w:r>
      <w:r w:rsidRPr="00E605EB">
        <w:rPr>
          <w:rFonts w:eastAsia="맑은 고딕"/>
          <w:lang w:eastAsia="ko-KR"/>
        </w:rPr>
        <w:t>각각</w:t>
      </w:r>
      <w:r w:rsidRPr="00E605EB">
        <w:rPr>
          <w:rFonts w:eastAsia="맑은 고딕"/>
          <w:lang w:eastAsia="ko-KR"/>
        </w:rPr>
        <w:t xml:space="preserve"> 403 FORBIDDEN</w:t>
      </w:r>
      <w:r w:rsidRPr="00E605EB">
        <w:rPr>
          <w:rFonts w:eastAsia="맑은 고딕"/>
          <w:lang w:eastAsia="ko-KR"/>
        </w:rPr>
        <w:t>이다</w:t>
      </w:r>
      <w:r w:rsidRPr="00E605EB">
        <w:rPr>
          <w:rFonts w:eastAsia="맑은 고딕"/>
          <w:lang w:eastAsia="ko-KR"/>
        </w:rPr>
        <w:t>.</w:t>
      </w:r>
    </w:p>
    <w:p w14:paraId="3AAAE08C" w14:textId="77777777" w:rsidR="000904D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토큰</w:t>
      </w:r>
      <w:r>
        <w:rPr>
          <w:lang w:eastAsia="ko-KR"/>
        </w:rPr>
        <w:t xml:space="preserve"> </w:t>
      </w:r>
      <w:r>
        <w:rPr>
          <w:lang w:eastAsia="ko-KR"/>
        </w:rPr>
        <w:t>변조와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</w:p>
    <w:p w14:paraId="4F6B0647" w14:textId="77777777" w:rsidR="00F82503" w:rsidRDefault="00F82503" w:rsidP="00F82503">
      <w:pPr>
        <w:keepNext/>
        <w:spacing w:before="60" w:after="40" w:line="240" w:lineRule="auto"/>
        <w:jc w:val="center"/>
      </w:pPr>
      <w:r>
        <w:rPr>
          <w:noProof/>
        </w:rPr>
        <w:drawing>
          <wp:inline distT="0" distB="0" distL="0" distR="0" wp14:anchorId="5C660B0E" wp14:editId="37F934A8">
            <wp:extent cx="6120130" cy="5376482"/>
            <wp:effectExtent l="0" t="0" r="0" b="0"/>
            <wp:docPr id="7" name="Picture 7" descr="The image displays a list of various system test cases, including success and failure scenarios, with a final status indicating all tests passed and a note about the need for UI and restart tes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he image displays a list of various system test cases, including success and failure scenarios, with a final status indicating all tests passed and a note about the need for UI and restart tests.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B380" w14:textId="3069EAE2" w:rsidR="00F82503" w:rsidRPr="00406F2B" w:rsidRDefault="00F82503" w:rsidP="00F82503">
      <w:pPr>
        <w:pStyle w:val="Hint"/>
        <w:keepLines/>
        <w:spacing w:after="20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그림</w:t>
      </w:r>
      <w:r>
        <w:rPr>
          <w:lang w:eastAsia="ko-KR"/>
        </w:rPr>
        <w:t xml:space="preserve"> </w:t>
      </w:r>
      <w:r w:rsidR="007C492F">
        <w:rPr>
          <w:rFonts w:eastAsia="맑은 고딕" w:hint="eastAsia"/>
          <w:lang w:eastAsia="ko-KR"/>
        </w:rPr>
        <w:t>6</w:t>
      </w:r>
      <w:r>
        <w:rPr>
          <w:lang w:eastAsia="ko-KR"/>
        </w:rPr>
        <w:t>.</w:t>
      </w:r>
      <w:r w:rsidR="00406F2B">
        <w:rPr>
          <w:rFonts w:eastAsia="맑은 고딕" w:hint="eastAsia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 xml:space="preserve">T09·T10 — </w:t>
      </w:r>
      <w:r w:rsidR="00406F2B" w:rsidRPr="00406F2B">
        <w:rPr>
          <w:rFonts w:eastAsia="맑은 고딕"/>
          <w:lang w:eastAsia="ko-KR"/>
        </w:rPr>
        <w:t>변조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요청</w:t>
      </w:r>
      <w:r w:rsidR="00406F2B" w:rsidRPr="00406F2B">
        <w:rPr>
          <w:rFonts w:eastAsia="맑은 고딕"/>
          <w:lang w:eastAsia="ko-KR"/>
        </w:rPr>
        <w:t xml:space="preserve"> 401 INVALID_TOKEN, </w:t>
      </w:r>
      <w:r w:rsidR="00406F2B" w:rsidRPr="00406F2B">
        <w:rPr>
          <w:rFonts w:eastAsia="맑은 고딕"/>
          <w:lang w:eastAsia="ko-KR"/>
        </w:rPr>
        <w:t>만료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요청</w:t>
      </w:r>
      <w:r w:rsidR="00406F2B" w:rsidRPr="00406F2B">
        <w:rPr>
          <w:rFonts w:eastAsia="맑은 고딕"/>
          <w:lang w:eastAsia="ko-KR"/>
        </w:rPr>
        <w:t xml:space="preserve"> 401 TOKEN_EXPIRED. </w:t>
      </w:r>
      <w:r w:rsidR="00406F2B" w:rsidRPr="00406F2B">
        <w:rPr>
          <w:rFonts w:eastAsia="맑은 고딕"/>
          <w:lang w:eastAsia="ko-KR"/>
        </w:rPr>
        <w:t>만료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포함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공식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검사</w:t>
      </w:r>
      <w:r w:rsidR="00406F2B" w:rsidRPr="00406F2B">
        <w:rPr>
          <w:rFonts w:eastAsia="맑은 고딕"/>
          <w:lang w:eastAsia="ko-KR"/>
        </w:rPr>
        <w:t xml:space="preserve"> 48</w:t>
      </w:r>
      <w:r w:rsidR="00406F2B" w:rsidRPr="00406F2B">
        <w:rPr>
          <w:rFonts w:eastAsia="맑은 고딕"/>
          <w:lang w:eastAsia="ko-KR"/>
        </w:rPr>
        <w:t>건</w:t>
      </w:r>
      <w:r w:rsidR="00406F2B" w:rsidRPr="00406F2B">
        <w:rPr>
          <w:rFonts w:eastAsia="맑은 고딕"/>
          <w:lang w:eastAsia="ko-KR"/>
        </w:rPr>
        <w:t xml:space="preserve"> </w:t>
      </w:r>
      <w:r w:rsidR="00406F2B" w:rsidRPr="00406F2B">
        <w:rPr>
          <w:rFonts w:eastAsia="맑은 고딕"/>
          <w:lang w:eastAsia="ko-KR"/>
        </w:rPr>
        <w:t>통과</w:t>
      </w:r>
    </w:p>
    <w:p w14:paraId="48DF09F2" w14:textId="77777777" w:rsidR="00F82503" w:rsidRDefault="00F82503" w:rsidP="00F82503">
      <w:pPr>
        <w:keepNext/>
        <w:spacing w:before="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EBF4328" wp14:editId="6062DD85">
            <wp:extent cx="6120129" cy="3442306"/>
            <wp:effectExtent l="0" t="0" r="0" b="0"/>
            <wp:docPr id="8" name="Picture 8" descr="The image shows a user interface of a debugging tool in Korean language, displaying an error message indicating that the user's session has expired and prompting them to log in agai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he image shows a user interface of a debugging tool in Korean language, displaying an error message indicating that the user's session has expired and prompting them to log in again.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44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C793" w14:textId="34FEE712" w:rsidR="00F82503" w:rsidRPr="00406F2B" w:rsidRDefault="00F82503" w:rsidP="00F82503">
      <w:pPr>
        <w:pStyle w:val="Hint"/>
        <w:keepLines/>
        <w:spacing w:after="20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그림</w:t>
      </w:r>
      <w:r>
        <w:rPr>
          <w:lang w:eastAsia="ko-KR"/>
        </w:rPr>
        <w:t xml:space="preserve"> </w:t>
      </w:r>
      <w:r w:rsidR="007C492F">
        <w:rPr>
          <w:rFonts w:eastAsia="맑은 고딕" w:hint="eastAsia"/>
          <w:lang w:eastAsia="ko-KR"/>
        </w:rPr>
        <w:t>7</w:t>
      </w:r>
      <w:r>
        <w:rPr>
          <w:lang w:eastAsia="ko-KR"/>
        </w:rPr>
        <w:t xml:space="preserve">. </w:t>
      </w:r>
      <w:r w:rsidR="00406F2B" w:rsidRPr="00406F2B">
        <w:rPr>
          <w:lang w:eastAsia="ko-KR"/>
        </w:rPr>
        <w:t xml:space="preserve">T10 —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만료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토큰의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내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정보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요청</w:t>
      </w:r>
      <w:r w:rsidR="00406F2B" w:rsidRPr="00406F2B">
        <w:rPr>
          <w:lang w:eastAsia="ko-KR"/>
        </w:rPr>
        <w:t xml:space="preserve">. 401 TOKEN_EXPIRED,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만료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안내와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로그인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해제</w:t>
      </w:r>
    </w:p>
    <w:p w14:paraId="38269921" w14:textId="77777777" w:rsidR="000904DC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자동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검사와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로컬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증거</w:t>
      </w:r>
    </w:p>
    <w:p w14:paraId="66B4C84F" w14:textId="2B145694" w:rsidR="00F82503" w:rsidRDefault="00F82503" w:rsidP="00F82503">
      <w:pPr>
        <w:pStyle w:val="Answer"/>
        <w:spacing w:after="24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공식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같다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일반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검사에는</w:t>
      </w:r>
      <w:r>
        <w:rPr>
          <w:lang w:eastAsia="ko-KR"/>
        </w:rPr>
        <w:t xml:space="preserve"> TOKEN_TTL=90, </w:t>
      </w:r>
      <w:r>
        <w:rPr>
          <w:rFonts w:ascii="맑은 고딕" w:eastAsia="맑은 고딕" w:hAnsi="맑은 고딕" w:cs="맑은 고딕" w:hint="eastAsia"/>
          <w:lang w:eastAsia="ko-KR"/>
        </w:rPr>
        <w:t>만료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검사에는</w:t>
      </w:r>
      <w:r>
        <w:rPr>
          <w:lang w:eastAsia="ko-KR"/>
        </w:rPr>
        <w:t xml:space="preserve"> TOKEN_TTL=3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사용했다</w:t>
      </w:r>
      <w:r>
        <w:rPr>
          <w:lang w:eastAsia="ko-KR"/>
        </w:rPr>
        <w:t xml:space="preserve">. M12 </w:t>
      </w:r>
      <w:r>
        <w:rPr>
          <w:rFonts w:ascii="맑은 고딕" w:eastAsia="맑은 고딕" w:hAnsi="맑은 고딕" w:cs="맑은 고딕" w:hint="eastAsia"/>
          <w:lang w:eastAsia="ko-KR"/>
        </w:rPr>
        <w:t>로그의</w:t>
      </w:r>
      <w:r>
        <w:rPr>
          <w:lang w:eastAsia="ko-KR"/>
        </w:rPr>
        <w:t xml:space="preserve"> Waiting 4 seconds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응답</w:t>
      </w:r>
      <w:r>
        <w:rPr>
          <w:lang w:eastAsia="ko-KR"/>
        </w:rPr>
        <w:t xml:space="preserve"> expiresIn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lang w:eastAsia="ko-KR"/>
        </w:rPr>
        <w:t xml:space="preserve"> 1</w:t>
      </w:r>
      <w:r>
        <w:rPr>
          <w:rFonts w:ascii="맑은 고딕" w:eastAsia="맑은 고딕" w:hAnsi="맑은 고딕" w:cs="맑은 고딕" w:hint="eastAsia"/>
          <w:lang w:eastAsia="ko-KR"/>
        </w:rPr>
        <w:t>초를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더한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대기다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시험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일반값을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복구했으며</w:t>
      </w:r>
      <w:r>
        <w:rPr>
          <w:lang w:eastAsia="ko-KR"/>
        </w:rPr>
        <w:t xml:space="preserve"> TOKEN_TTL</w:t>
      </w:r>
      <w:r>
        <w:rPr>
          <w:rFonts w:ascii="맑은 고딕" w:eastAsia="맑은 고딕" w:hAnsi="맑은 고딕" w:cs="맑은 고딕" w:hint="eastAsia"/>
          <w:lang w:eastAsia="ko-KR"/>
        </w:rPr>
        <w:t>은</w:t>
      </w:r>
      <w:r>
        <w:rPr>
          <w:lang w:eastAsia="ko-KR"/>
        </w:rPr>
        <w:t xml:space="preserve"> 90</w:t>
      </w:r>
      <w:r>
        <w:rPr>
          <w:rFonts w:ascii="맑은 고딕" w:eastAsia="맑은 고딕" w:hAnsi="맑은 고딕" w:cs="맑은 고딕" w:hint="eastAsia"/>
          <w:lang w:eastAsia="ko-KR"/>
        </w:rPr>
        <w:t>이다</w:t>
      </w:r>
      <w:r>
        <w:rPr>
          <w:lang w:eastAsia="ko-KR"/>
        </w:rPr>
        <w:t>.</w:t>
      </w:r>
    </w:p>
    <w:p w14:paraId="407577A2" w14:textId="77777777" w:rsidR="00F82503" w:rsidRDefault="00F82503" w:rsidP="00F82503">
      <w:pPr>
        <w:pStyle w:val="Answer"/>
        <w:keepNext/>
        <w:keepLines/>
        <w:spacing w:after="0" w:line="210" w:lineRule="atLeast"/>
        <w:ind w:left="160" w:right="160"/>
      </w:pPr>
      <w:r>
        <w:rPr>
          <w:rFonts w:ascii="Consolas" w:hAnsi="Consolas"/>
          <w:color w:val="000000"/>
          <w:sz w:val="16"/>
        </w:rPr>
        <w:t>py tools/check_api.py --mode final</w:t>
      </w:r>
    </w:p>
    <w:p w14:paraId="757B6222" w14:textId="77777777" w:rsidR="00F82503" w:rsidRDefault="00F82503" w:rsidP="00F82503">
      <w:pPr>
        <w:pStyle w:val="Answer"/>
        <w:keepLines/>
        <w:spacing w:after="140" w:line="210" w:lineRule="atLeast"/>
        <w:ind w:left="160" w:right="160"/>
      </w:pPr>
      <w:r>
        <w:rPr>
          <w:rFonts w:ascii="Consolas" w:hAnsi="Consolas"/>
          <w:color w:val="000000"/>
          <w:sz w:val="16"/>
        </w:rPr>
        <w:t>py tools/check_api.py --mode final --expiry</w:t>
      </w:r>
    </w:p>
    <w:p w14:paraId="19709BDA" w14:textId="77777777" w:rsidR="00F82503" w:rsidRDefault="00F82503" w:rsidP="00F82503">
      <w:r>
        <w:rPr>
          <w:rFonts w:ascii="맑은 고딕" w:eastAsia="맑은 고딕" w:hAnsi="맑은 고딕" w:cs="맑은 고딕" w:hint="eastAsia"/>
        </w:rPr>
        <w:t>일반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결과는</w:t>
      </w:r>
      <w:r>
        <w:t xml:space="preserve"> All 40 checks passed (final)., </w:t>
      </w:r>
      <w:r>
        <w:rPr>
          <w:rFonts w:ascii="맑은 고딕" w:eastAsia="맑은 고딕" w:hAnsi="맑은 고딕" w:cs="맑은 고딕" w:hint="eastAsia"/>
        </w:rPr>
        <w:t>만료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결과는</w:t>
      </w:r>
      <w:r>
        <w:t xml:space="preserve"> All 48 checks passed (final).</w:t>
      </w:r>
      <w:r>
        <w:rPr>
          <w:rFonts w:ascii="맑은 고딕" w:eastAsia="맑은 고딕" w:hAnsi="맑은 고딕" w:cs="맑은 고딕" w:hint="eastAsia"/>
        </w:rPr>
        <w:t>이다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전체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출력은</w:t>
      </w:r>
      <w:r>
        <w:t xml:space="preserve"> M11·M12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.log</w:t>
      </w:r>
      <w:r>
        <w:rPr>
          <w:rFonts w:ascii="맑은 고딕" w:eastAsia="맑은 고딕" w:hAnsi="맑은 고딕" w:cs="맑은 고딕" w:hint="eastAsia"/>
        </w:rPr>
        <w:t>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저장했다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각각의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캡처에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남은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종료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코드는</w:t>
      </w:r>
      <w:r>
        <w:t xml:space="preserve"> 0.</w:t>
      </w:r>
    </w:p>
    <w:p w14:paraId="1017CA72" w14:textId="77777777" w:rsidR="00F82503" w:rsidRDefault="00F82503" w:rsidP="00F82503">
      <w:pPr>
        <w:keepNext/>
        <w:spacing w:before="60" w:after="40" w:line="240" w:lineRule="auto"/>
        <w:jc w:val="center"/>
      </w:pPr>
      <w:r>
        <w:rPr>
          <w:noProof/>
        </w:rPr>
        <w:drawing>
          <wp:inline distT="0" distB="0" distL="0" distR="0" wp14:anchorId="4C96BAEF" wp14:editId="260979A6">
            <wp:extent cx="6120130" cy="714968"/>
            <wp:effectExtent l="0" t="0" r="0" b="0"/>
            <wp:docPr id="9" name="Picture 9" descr="The image shows a terminal session in a command prompt displaying the successful execution of a JWT assignment in a React project, with zero exit code indicating no error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he image shows a terminal session in a command prompt displaying the successful execution of a JWT assignment in a React project, with zero exit code indicating no errors.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C3C8" w14:textId="2F2D552D" w:rsidR="00F82503" w:rsidRPr="00406F2B" w:rsidRDefault="00F82503" w:rsidP="00406F2B">
      <w:pPr>
        <w:pStyle w:val="Hint"/>
        <w:keepLines/>
        <w:spacing w:after="20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그림</w:t>
      </w:r>
      <w:r>
        <w:rPr>
          <w:lang w:eastAsia="ko-KR"/>
        </w:rPr>
        <w:t xml:space="preserve"> </w:t>
      </w:r>
      <w:r w:rsidR="007C492F">
        <w:rPr>
          <w:rFonts w:eastAsia="맑은 고딕" w:hint="eastAsia"/>
          <w:lang w:eastAsia="ko-KR"/>
        </w:rPr>
        <w:t>8</w:t>
      </w:r>
      <w:r>
        <w:rPr>
          <w:lang w:eastAsia="ko-KR"/>
        </w:rPr>
        <w:t xml:space="preserve">.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로컬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배포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확인</w:t>
      </w:r>
      <w:r w:rsidR="00406F2B" w:rsidRPr="00406F2B">
        <w:rPr>
          <w:lang w:eastAsia="ko-KR"/>
        </w:rPr>
        <w:t xml:space="preserve"> —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프론트엔드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빌드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시간</w:t>
      </w:r>
      <w:r w:rsidR="00406F2B" w:rsidRPr="00406F2B">
        <w:rPr>
          <w:lang w:eastAsia="ko-KR"/>
        </w:rPr>
        <w:t xml:space="preserve"> 274ms,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종료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코드</w:t>
      </w:r>
      <w:r w:rsidR="00406F2B" w:rsidRPr="00406F2B">
        <w:rPr>
          <w:lang w:eastAsia="ko-KR"/>
        </w:rPr>
        <w:t xml:space="preserve"> 0</w:t>
      </w:r>
    </w:p>
    <w:p w14:paraId="3DFE1D91" w14:textId="144F9394" w:rsidR="00406F2B" w:rsidRPr="00207DA0" w:rsidRDefault="00406F2B" w:rsidP="00406F2B">
      <w:pPr>
        <w:keepNext/>
        <w:spacing w:before="60" w:after="40" w:line="240" w:lineRule="auto"/>
        <w:jc w:val="center"/>
        <w:rPr>
          <w:rFonts w:eastAsia="맑은 고딕"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0E863B83" wp14:editId="035A2200">
            <wp:extent cx="6120130" cy="3407654"/>
            <wp:effectExtent l="0" t="0" r="0" b="0"/>
            <wp:docPr id="6" name="Picture 6" descr="The image displays an interface of an incident and troubleshooting log, featuring a list of issues, filter options, and a recent update to Korean language support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he image displays an interface of an incident and troubleshooting log, featuring a list of issues, filter options, and a recent update to Korean language support.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F07A" w14:textId="634B1BDB" w:rsidR="00207DA0" w:rsidRPr="00207DA0" w:rsidRDefault="00207DA0" w:rsidP="00207DA0">
      <w:pPr>
        <w:pStyle w:val="Hint"/>
        <w:keepLines/>
        <w:spacing w:after="200"/>
        <w:rPr>
          <w:rFonts w:eastAsia="맑은 고딕" w:hint="eastAsia"/>
          <w:lang w:eastAsia="ko-KR"/>
        </w:rPr>
      </w:pPr>
      <w:r w:rsidRPr="00207DA0">
        <w:rPr>
          <w:rFonts w:eastAsia="맑은 고딕"/>
          <w:noProof/>
          <w:lang w:eastAsia="ko-KR"/>
        </w:rPr>
        <w:drawing>
          <wp:anchor distT="0" distB="0" distL="114300" distR="114300" simplePos="0" relativeHeight="251664896" behindDoc="0" locked="0" layoutInCell="1" allowOverlap="1" wp14:anchorId="1CC0BBAE" wp14:editId="537879A6">
            <wp:simplePos x="0" y="0"/>
            <wp:positionH relativeFrom="column">
              <wp:posOffset>3175</wp:posOffset>
            </wp:positionH>
            <wp:positionV relativeFrom="paragraph">
              <wp:posOffset>551290</wp:posOffset>
            </wp:positionV>
            <wp:extent cx="6120130" cy="3374390"/>
            <wp:effectExtent l="0" t="0" r="0" b="0"/>
            <wp:wrapTopAndBottom/>
            <wp:docPr id="1326382622" name="그림 1" descr="The image shows a console log from a Java application using Spring Boot, specifically the JWT (JSON Web Token) Assignment, running on a Tomcat server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82622" name="그림 1" descr="The image shows a console log from a Java application using Spring Boot, specifically the JWT (JSON Web Token) Assignment, running on a Tomcat server.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6F2B">
        <w:rPr>
          <w:rFonts w:ascii="맑은 고딕" w:eastAsia="맑은 고딕" w:hAnsi="맑은 고딕" w:cs="맑은 고딕" w:hint="eastAsia"/>
          <w:lang w:eastAsia="ko-KR"/>
        </w:rPr>
        <w:t>그림</w:t>
      </w:r>
      <w:r w:rsidR="00406F2B">
        <w:rPr>
          <w:lang w:eastAsia="ko-KR"/>
        </w:rPr>
        <w:t xml:space="preserve"> </w:t>
      </w:r>
      <w:r w:rsidR="007C492F">
        <w:rPr>
          <w:rFonts w:ascii="맑은 고딕" w:eastAsia="맑은 고딕" w:hAnsi="맑은 고딕" w:cs="맑은 고딕" w:hint="eastAsia"/>
          <w:lang w:eastAsia="ko-KR"/>
        </w:rPr>
        <w:t>9</w:t>
      </w:r>
      <w:r w:rsidR="00406F2B">
        <w:rPr>
          <w:lang w:eastAsia="ko-KR"/>
        </w:rPr>
        <w:t xml:space="preserve">. </w:t>
      </w:r>
      <w:r w:rsidR="00406F2B" w:rsidRPr="00406F2B">
        <w:rPr>
          <w:lang w:eastAsia="ko-KR"/>
        </w:rPr>
        <w:t xml:space="preserve">T17 — Bob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본인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글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삭제</w:t>
      </w:r>
      <w:r w:rsidR="00406F2B" w:rsidRPr="00406F2B">
        <w:rPr>
          <w:lang w:eastAsia="ko-KR"/>
        </w:rPr>
        <w:t xml:space="preserve">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성공</w:t>
      </w:r>
      <w:r w:rsidR="00406F2B" w:rsidRPr="00406F2B">
        <w:rPr>
          <w:lang w:eastAsia="ko-KR"/>
        </w:rPr>
        <w:t xml:space="preserve">. DELETE /api/posts/6, </w:t>
      </w:r>
      <w:r w:rsidR="00406F2B" w:rsidRPr="00406F2B">
        <w:rPr>
          <w:rFonts w:ascii="맑은 고딕" w:eastAsia="맑은 고딕" w:hAnsi="맑은 고딕" w:cs="맑은 고딕" w:hint="eastAsia"/>
          <w:lang w:eastAsia="ko-KR"/>
        </w:rPr>
        <w:t>응답</w:t>
      </w:r>
      <w:r w:rsidR="00406F2B" w:rsidRPr="00406F2B">
        <w:rPr>
          <w:lang w:eastAsia="ko-KR"/>
        </w:rPr>
        <w:t xml:space="preserve"> 204</w:t>
      </w:r>
    </w:p>
    <w:p w14:paraId="59DBD682" w14:textId="61C10F64" w:rsidR="00207DA0" w:rsidRPr="00207DA0" w:rsidRDefault="00207DA0" w:rsidP="00207DA0">
      <w:pPr>
        <w:pStyle w:val="Hint"/>
        <w:keepLines/>
        <w:spacing w:after="200"/>
        <w:rPr>
          <w:rFonts w:ascii="맑은 고딕" w:eastAsia="맑은 고딕" w:hAnsi="맑은 고딕" w:cs="맑은 고딕"/>
          <w:lang w:eastAsia="ko-KR"/>
        </w:rPr>
      </w:pPr>
      <w:r w:rsidRPr="00207DA0">
        <w:rPr>
          <w:rFonts w:ascii="맑은 고딕" w:eastAsia="맑은 고딕" w:hAnsi="맑은 고딕" w:cs="맑은 고딕"/>
          <w:lang w:eastAsia="ko-KR"/>
        </w:rPr>
        <w:t>그림 10. T15 — 서버 재실행 로그. 8000번 포트에서 정상 기동 확인</w:t>
      </w:r>
    </w:p>
    <w:p w14:paraId="33A6F213" w14:textId="1216497B" w:rsidR="00207DA0" w:rsidRDefault="00207DA0">
      <w:pPr>
        <w:pStyle w:val="Eyebrow"/>
        <w:rPr>
          <w:rFonts w:eastAsia="맑은 고딕" w:hint="eastAsia"/>
          <w:lang w:eastAsia="ko-KR"/>
        </w:rPr>
      </w:pPr>
      <w:r w:rsidRPr="00207DA0">
        <w:rPr>
          <w:rFonts w:eastAsia="맑은 고딕"/>
          <w:noProof/>
          <w:lang w:eastAsia="ko-KR"/>
        </w:rPr>
        <w:lastRenderedPageBreak/>
        <w:drawing>
          <wp:anchor distT="0" distB="0" distL="114300" distR="114300" simplePos="0" relativeHeight="251671040" behindDoc="0" locked="0" layoutInCell="1" allowOverlap="1" wp14:anchorId="795686E9" wp14:editId="25D59596">
            <wp:simplePos x="0" y="0"/>
            <wp:positionH relativeFrom="column">
              <wp:posOffset>-55659</wp:posOffset>
            </wp:positionH>
            <wp:positionV relativeFrom="paragraph">
              <wp:posOffset>63307</wp:posOffset>
            </wp:positionV>
            <wp:extent cx="6120130" cy="3372485"/>
            <wp:effectExtent l="0" t="0" r="0" b="0"/>
            <wp:wrapTopAndBottom/>
            <wp:docPr id="1153555291" name="그림 1" descr="The image displays a Korean version of the Chrome DevTools interface, showing an incident log with various details and optio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55291" name="그림 1" descr="The image displays a Korean version of the Chrome DevTools interface, showing an incident log with various details and options.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04EC1" w14:textId="4EBECEB8" w:rsidR="00207DA0" w:rsidRPr="00207DA0" w:rsidRDefault="00207DA0" w:rsidP="00207DA0">
      <w:pPr>
        <w:pStyle w:val="Hint"/>
        <w:keepLines/>
        <w:spacing w:after="200"/>
        <w:rPr>
          <w:rFonts w:ascii="맑은 고딕" w:eastAsia="맑은 고딕" w:hAnsi="맑은 고딕" w:cs="맑은 고딕"/>
          <w:lang w:eastAsia="ko-KR"/>
        </w:rPr>
      </w:pPr>
      <w:r>
        <w:rPr>
          <w:rFonts w:eastAsia="맑은 고딕" w:hint="eastAsia"/>
          <w:lang w:eastAsia="ko-KR"/>
        </w:rPr>
        <w:t xml:space="preserve"> </w:t>
      </w:r>
      <w:r w:rsidRPr="00207DA0">
        <w:rPr>
          <w:rFonts w:ascii="맑은 고딕" w:eastAsia="맑은 고딕" w:hAnsi="맑은 고딕" w:cs="맑은 고딕"/>
          <w:lang w:eastAsia="ko-KR"/>
        </w:rPr>
        <w:t>그림 11. T15 — 서버 재시작 후 4173번 화면에서 기존 5번 글 조회. 응답 200, 제목·본문·작성자 유지</w:t>
      </w:r>
    </w:p>
    <w:p w14:paraId="0CF1759A" w14:textId="7E3037C8" w:rsidR="00207DA0" w:rsidRDefault="00207DA0">
      <w:pPr>
        <w:pStyle w:val="Eyebrow"/>
        <w:rPr>
          <w:rFonts w:eastAsia="맑은 고딕" w:hint="eastAsia"/>
          <w:lang w:eastAsia="ko-KR"/>
        </w:rPr>
      </w:pPr>
    </w:p>
    <w:p w14:paraId="7CECFC4D" w14:textId="0F5720D5" w:rsidR="00207DA0" w:rsidRDefault="00207DA0">
      <w:pPr>
        <w:pStyle w:val="Eyebrow"/>
        <w:rPr>
          <w:rFonts w:eastAsia="맑은 고딕" w:hint="eastAsia"/>
          <w:lang w:eastAsia="ko-KR"/>
        </w:rPr>
      </w:pPr>
    </w:p>
    <w:p w14:paraId="282D075F" w14:textId="4411FB97" w:rsidR="00207DA0" w:rsidRDefault="00207DA0">
      <w:pPr>
        <w:pStyle w:val="Eyebrow"/>
        <w:rPr>
          <w:rFonts w:eastAsia="맑은 고딕" w:hint="eastAsia"/>
          <w:lang w:eastAsia="ko-KR"/>
        </w:rPr>
      </w:pPr>
    </w:p>
    <w:p w14:paraId="5E944E76" w14:textId="2140F6BA" w:rsidR="002C5017" w:rsidRDefault="002C5017">
      <w:pPr>
        <w:pStyle w:val="Eyebrow"/>
        <w:rPr>
          <w:rFonts w:eastAsia="맑은 고딕" w:hint="eastAsia"/>
          <w:lang w:eastAsia="ko-KR"/>
        </w:rPr>
      </w:pPr>
    </w:p>
    <w:p w14:paraId="56C3FAD1" w14:textId="1C85D67A" w:rsidR="000904DC" w:rsidRDefault="00000000">
      <w:pPr>
        <w:pStyle w:val="Eyebrow"/>
        <w:rPr>
          <w:lang w:eastAsia="ko-KR"/>
        </w:rPr>
      </w:pPr>
      <w:r>
        <w:rPr>
          <w:lang w:eastAsia="ko-KR"/>
        </w:rPr>
        <w:t>웹서비스설계     05</w:t>
      </w:r>
    </w:p>
    <w:p w14:paraId="377A1478" w14:textId="40217F5D" w:rsidR="000904DC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활용과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79AF3DDD" w14:textId="04585276" w:rsidR="000904DC" w:rsidRPr="00583BBA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AI 사용 여부: </w:t>
      </w:r>
      <w:r w:rsidR="0042065E">
        <w:rPr>
          <w:rFonts w:ascii="맑은 고딕" w:eastAsia="맑은 고딕" w:hAnsi="맑은 고딕" w:cs="맑은 고딕" w:hint="eastAsia"/>
          <w:lang w:eastAsia="ko-KR"/>
        </w:rPr>
        <w:t>사용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98"/>
        <w:gridCol w:w="2891"/>
        <w:gridCol w:w="2721"/>
      </w:tblGrid>
      <w:tr w:rsidR="000904DC" w14:paraId="119159D7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2E54085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도구와 모델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E90442" w14:textId="721C467F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사용 목적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553EED" w14:textId="77777777" w:rsidR="000904DC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반영한 파일 또는 보고서 항목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5BF9F8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반영 방식</w:t>
            </w:r>
          </w:p>
        </w:tc>
      </w:tr>
      <w:tr w:rsidR="000904DC" w14:paraId="7983F81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30502B" w14:textId="65B37C8A" w:rsidR="000904DC" w:rsidRPr="008832D7" w:rsidRDefault="008832D7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832D7">
              <w:rPr>
                <w:rFonts w:eastAsia="맑은 고딕"/>
                <w:lang w:eastAsia="ko-KR"/>
              </w:rPr>
              <w:t xml:space="preserve">Codex, </w:t>
            </w:r>
            <w:r w:rsidRPr="008832D7">
              <w:rPr>
                <w:rFonts w:eastAsia="맑은 고딕"/>
                <w:lang w:eastAsia="ko-KR"/>
              </w:rPr>
              <w:t>모델</w:t>
            </w:r>
            <w:r w:rsidRPr="008832D7">
              <w:rPr>
                <w:rFonts w:eastAsia="맑은 고딕"/>
                <w:lang w:eastAsia="ko-KR"/>
              </w:rPr>
              <w:t xml:space="preserve"> </w:t>
            </w:r>
            <w:r w:rsidRPr="008832D7">
              <w:rPr>
                <w:rFonts w:eastAsia="맑은 고딕"/>
                <w:lang w:eastAsia="ko-KR"/>
              </w:rPr>
              <w:t>미확인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8804AE7" w14:textId="4E2BF7CB" w:rsidR="000904DC" w:rsidRDefault="008832D7">
            <w:pPr>
              <w:spacing w:before="60" w:after="60" w:line="270" w:lineRule="exact"/>
              <w:rPr>
                <w:lang w:eastAsia="ko-KR"/>
              </w:rPr>
            </w:pPr>
            <w:r w:rsidRPr="008832D7">
              <w:rPr>
                <w:lang w:eastAsia="ko-KR"/>
              </w:rPr>
              <w:t xml:space="preserve">JWT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발급</w:t>
            </w:r>
            <w:r w:rsidRPr="008832D7">
              <w:rPr>
                <w:lang w:eastAsia="ko-KR"/>
              </w:rPr>
              <w:t>·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검증과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작성자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검사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구현</w:t>
            </w:r>
            <w:r w:rsidRPr="008832D7">
              <w:rPr>
                <w:lang w:eastAsia="ko-KR"/>
              </w:rPr>
              <w:t xml:space="preserve">,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프론트엔드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인증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연결</w:t>
            </w:r>
            <w:r w:rsidRPr="008832D7">
              <w:rPr>
                <w:lang w:eastAsia="ko-KR"/>
              </w:rPr>
              <w:t xml:space="preserve">,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오류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표시</w:t>
            </w:r>
            <w:r w:rsidRPr="008832D7">
              <w:rPr>
                <w:lang w:eastAsia="ko-KR"/>
              </w:rPr>
              <w:t>·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반응형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  <w:r w:rsidRPr="008832D7">
              <w:rPr>
                <w:lang w:eastAsia="ko-KR"/>
              </w:rPr>
              <w:t xml:space="preserve">,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문서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작성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C64C1E" w14:textId="7DE183A9" w:rsidR="000904DC" w:rsidRDefault="008832D7">
            <w:pPr>
              <w:spacing w:before="60" w:after="60" w:line="270" w:lineRule="exact"/>
            </w:pPr>
            <w:r w:rsidRPr="008832D7">
              <w:rPr>
                <w:color w:val="5B6772"/>
                <w:sz w:val="18"/>
              </w:rPr>
              <w:t>AuthService.java, BoardController.java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의</w:t>
            </w:r>
            <w:r w:rsidRPr="008832D7">
              <w:rPr>
                <w:color w:val="5B6772"/>
                <w:sz w:val="18"/>
              </w:rPr>
              <w:t xml:space="preserve"> fields(), frontend-react/src/api.js, main.jsx, style.css, README.md,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보고서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6310B0" w14:textId="23A72F7A" w:rsidR="000904DC" w:rsidRDefault="008832D7">
            <w:pPr>
              <w:spacing w:before="60" w:after="60" w:line="270" w:lineRule="exact"/>
              <w:rPr>
                <w:lang w:eastAsia="ko-KR"/>
              </w:rPr>
            </w:pPr>
            <w:r w:rsidRPr="008832D7">
              <w:rPr>
                <w:color w:val="5B6772"/>
                <w:sz w:val="18"/>
                <w:lang w:eastAsia="ko-KR"/>
              </w:rPr>
              <w:t>AI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가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작성</w:t>
            </w:r>
            <w:r w:rsidRPr="008832D7">
              <w:rPr>
                <w:color w:val="5B6772"/>
                <w:sz w:val="18"/>
                <w:lang w:eastAsia="ko-KR"/>
              </w:rPr>
              <w:t>·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수정한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코드를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반영했다</w:t>
            </w:r>
            <w:r w:rsidRPr="008832D7">
              <w:rPr>
                <w:color w:val="5B6772"/>
                <w:sz w:val="18"/>
                <w:lang w:eastAsia="ko-KR"/>
              </w:rPr>
              <w:t xml:space="preserve">.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직접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실행한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테스트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결과와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캡처를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대조해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문서를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수정했다</w:t>
            </w:r>
            <w:r w:rsidRPr="008832D7">
              <w:rPr>
                <w:color w:val="5B6772"/>
                <w:sz w:val="18"/>
                <w:lang w:eastAsia="ko-KR"/>
              </w:rPr>
              <w:t>.</w:t>
            </w:r>
          </w:p>
        </w:tc>
      </w:tr>
      <w:tr w:rsidR="008832D7" w14:paraId="662E95F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6BE389" w14:textId="2D992BE6" w:rsidR="008832D7" w:rsidRPr="008832D7" w:rsidRDefault="008832D7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832D7">
              <w:rPr>
                <w:rFonts w:eastAsia="맑은 고딕"/>
                <w:lang w:eastAsia="ko-KR"/>
              </w:rPr>
              <w:t xml:space="preserve">Claude Code, </w:t>
            </w:r>
            <w:r w:rsidRPr="008832D7">
              <w:rPr>
                <w:rFonts w:eastAsia="맑은 고딕"/>
                <w:lang w:eastAsia="ko-KR"/>
              </w:rPr>
              <w:t>모델</w:t>
            </w:r>
            <w:r w:rsidRPr="008832D7">
              <w:rPr>
                <w:rFonts w:eastAsia="맑은 고딕"/>
                <w:lang w:eastAsia="ko-KR"/>
              </w:rPr>
              <w:t xml:space="preserve"> </w:t>
            </w:r>
            <w:r w:rsidRPr="008832D7">
              <w:rPr>
                <w:rFonts w:eastAsia="맑은 고딕"/>
                <w:lang w:eastAsia="ko-KR"/>
              </w:rPr>
              <w:t>미확인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04FBD3" w14:textId="56DC921F" w:rsidR="008832D7" w:rsidRPr="008832D7" w:rsidRDefault="008832D7">
            <w:pPr>
              <w:spacing w:before="60" w:after="60" w:line="270" w:lineRule="exact"/>
              <w:rPr>
                <w:lang w:eastAsia="ko-KR"/>
              </w:rPr>
            </w:pP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장애</w:t>
            </w:r>
            <w:r w:rsidRPr="008832D7">
              <w:rPr>
                <w:lang w:eastAsia="ko-KR"/>
              </w:rPr>
              <w:t>·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트러블슈팅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게시판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초안</w:t>
            </w:r>
            <w:r w:rsidRPr="008832D7">
              <w:rPr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lang w:eastAsia="ko-KR"/>
              </w:rPr>
              <w:t>작성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3DAD90" w14:textId="11398182" w:rsidR="008832D7" w:rsidRPr="008832D7" w:rsidRDefault="008832D7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 w:rsidRPr="008832D7">
              <w:rPr>
                <w:color w:val="5B6772"/>
                <w:sz w:val="18"/>
                <w:lang w:eastAsia="ko-KR"/>
              </w:rPr>
              <w:t>frontend-react/src/main.jsx, src/style.css, index.html, package.json, package-lock.json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B3833F8" w14:textId="1F5D987F" w:rsidR="008832D7" w:rsidRPr="008832D7" w:rsidRDefault="008832D7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화면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초안을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반영했다</w:t>
            </w:r>
            <w:r w:rsidRPr="008832D7">
              <w:rPr>
                <w:color w:val="5B6772"/>
                <w:sz w:val="18"/>
                <w:lang w:eastAsia="ko-KR"/>
              </w:rPr>
              <w:t xml:space="preserve">.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이후</w:t>
            </w:r>
            <w:r w:rsidRPr="008832D7">
              <w:rPr>
                <w:color w:val="5B6772"/>
                <w:sz w:val="18"/>
                <w:lang w:eastAsia="ko-KR"/>
              </w:rPr>
              <w:t xml:space="preserve"> Codex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의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오류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표시</w:t>
            </w:r>
            <w:r w:rsidRPr="008832D7">
              <w:rPr>
                <w:color w:val="5B6772"/>
                <w:sz w:val="18"/>
                <w:lang w:eastAsia="ko-KR"/>
              </w:rPr>
              <w:t>·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반응형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코드를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적용하고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직접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빌드와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화면을</w:t>
            </w:r>
            <w:r w:rsidRPr="008832D7">
              <w:rPr>
                <w:color w:val="5B6772"/>
                <w:sz w:val="18"/>
                <w:lang w:eastAsia="ko-KR"/>
              </w:rPr>
              <w:t xml:space="preserve"> </w:t>
            </w:r>
            <w:r w:rsidRPr="008832D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확인했다</w:t>
            </w:r>
            <w:r w:rsidRPr="008832D7">
              <w:rPr>
                <w:color w:val="5B6772"/>
                <w:sz w:val="18"/>
                <w:lang w:eastAsia="ko-KR"/>
              </w:rPr>
              <w:t>.</w:t>
            </w:r>
          </w:p>
        </w:tc>
      </w:tr>
    </w:tbl>
    <w:p w14:paraId="56D1877C" w14:textId="77777777" w:rsidR="000904DC" w:rsidRDefault="000904DC">
      <w:pPr>
        <w:spacing w:after="20" w:line="60" w:lineRule="exact"/>
        <w:rPr>
          <w:lang w:eastAsia="ko-KR"/>
        </w:rPr>
      </w:pPr>
    </w:p>
    <w:p w14:paraId="3F478713" w14:textId="77777777" w:rsidR="000904D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36BC3538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대표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사례</w:t>
      </w:r>
      <w:r w:rsidRPr="00037812">
        <w:rPr>
          <w:rFonts w:eastAsia="맑은 고딕"/>
          <w:lang w:eastAsia="ko-KR"/>
        </w:rPr>
        <w:t xml:space="preserve"> 1. JWT </w:t>
      </w:r>
      <w:r w:rsidRPr="00037812">
        <w:rPr>
          <w:rFonts w:eastAsia="맑은 고딕"/>
          <w:lang w:eastAsia="ko-KR"/>
        </w:rPr>
        <w:t>발급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검증과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작성자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권한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검사</w:t>
      </w:r>
    </w:p>
    <w:p w14:paraId="6D526EB2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도구</w:t>
      </w:r>
      <w:r w:rsidRPr="00037812">
        <w:rPr>
          <w:rFonts w:eastAsia="맑은 고딕"/>
          <w:lang w:eastAsia="ko-KR"/>
        </w:rPr>
        <w:t xml:space="preserve"> / </w:t>
      </w:r>
      <w:r w:rsidRPr="00037812">
        <w:rPr>
          <w:rFonts w:eastAsia="맑은 고딕"/>
          <w:lang w:eastAsia="ko-KR"/>
        </w:rPr>
        <w:t>날짜</w:t>
      </w:r>
      <w:r w:rsidRPr="00037812">
        <w:rPr>
          <w:rFonts w:eastAsia="맑은 고딕"/>
          <w:lang w:eastAsia="ko-KR"/>
        </w:rPr>
        <w:t xml:space="preserve">: Codex / </w:t>
      </w:r>
      <w:r w:rsidRPr="00037812">
        <w:rPr>
          <w:rFonts w:eastAsia="맑은 고딕"/>
          <w:lang w:eastAsia="ko-KR"/>
        </w:rPr>
        <w:t>코드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작성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날짜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미기록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직접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테스트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일자는</w:t>
      </w:r>
      <w:r w:rsidRPr="00037812">
        <w:rPr>
          <w:rFonts w:eastAsia="맑은 고딕"/>
          <w:lang w:eastAsia="ko-KR"/>
        </w:rPr>
        <w:t xml:space="preserve"> 2026</w:t>
      </w:r>
      <w:r w:rsidRPr="00037812">
        <w:rPr>
          <w:rFonts w:eastAsia="맑은 고딕"/>
          <w:lang w:eastAsia="ko-KR"/>
        </w:rPr>
        <w:t>년</w:t>
      </w:r>
      <w:r w:rsidRPr="00037812">
        <w:rPr>
          <w:rFonts w:eastAsia="맑은 고딕"/>
          <w:lang w:eastAsia="ko-KR"/>
        </w:rPr>
        <w:t xml:space="preserve"> 10</w:t>
      </w:r>
      <w:r w:rsidRPr="00037812">
        <w:rPr>
          <w:rFonts w:eastAsia="맑은 고딕"/>
          <w:lang w:eastAsia="ko-KR"/>
        </w:rPr>
        <w:t>월</w:t>
      </w:r>
      <w:r w:rsidRPr="00037812">
        <w:rPr>
          <w:rFonts w:eastAsia="맑은 고딕"/>
          <w:lang w:eastAsia="ko-KR"/>
        </w:rPr>
        <w:t xml:space="preserve"> 15~16</w:t>
      </w:r>
      <w:r w:rsidRPr="00037812">
        <w:rPr>
          <w:rFonts w:eastAsia="맑은 고딕"/>
          <w:lang w:eastAsia="ko-KR"/>
        </w:rPr>
        <w:t>일이다</w:t>
      </w:r>
      <w:r w:rsidRPr="00037812">
        <w:rPr>
          <w:rFonts w:eastAsia="맑은 고딕"/>
          <w:lang w:eastAsia="ko-KR"/>
        </w:rPr>
        <w:t>.</w:t>
      </w:r>
    </w:p>
    <w:p w14:paraId="0E6D9C33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요청한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내용</w:t>
      </w:r>
      <w:r w:rsidRPr="00037812">
        <w:rPr>
          <w:rFonts w:eastAsia="맑은 고딕"/>
          <w:lang w:eastAsia="ko-KR"/>
        </w:rPr>
        <w:t xml:space="preserve">: </w:t>
      </w:r>
      <w:r w:rsidRPr="00037812">
        <w:rPr>
          <w:rFonts w:eastAsia="맑은 고딕"/>
          <w:lang w:eastAsia="ko-KR"/>
        </w:rPr>
        <w:t>제공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템플릿의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미완성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인증을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수업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공지와</w:t>
      </w:r>
      <w:r w:rsidRPr="00037812">
        <w:rPr>
          <w:rFonts w:eastAsia="맑은 고딕"/>
          <w:lang w:eastAsia="ko-KR"/>
        </w:rPr>
        <w:t xml:space="preserve"> API </w:t>
      </w:r>
      <w:r w:rsidRPr="00037812">
        <w:rPr>
          <w:rFonts w:eastAsia="맑은 고딕"/>
          <w:lang w:eastAsia="ko-KR"/>
        </w:rPr>
        <w:t>명세에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맞게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구현하도록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요청했다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코드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직접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수행해야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할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테스트를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구분하도록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요청했다</w:t>
      </w:r>
      <w:r w:rsidRPr="00037812">
        <w:rPr>
          <w:rFonts w:eastAsia="맑은 고딕"/>
          <w:lang w:eastAsia="ko-KR"/>
        </w:rPr>
        <w:t>.</w:t>
      </w:r>
    </w:p>
    <w:p w14:paraId="1E0E1BFC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AI</w:t>
      </w:r>
      <w:r w:rsidRPr="00037812">
        <w:rPr>
          <w:rFonts w:eastAsia="맑은 고딕"/>
          <w:lang w:eastAsia="ko-KR"/>
        </w:rPr>
        <w:t>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제안한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내용</w:t>
      </w:r>
      <w:r w:rsidRPr="00037812">
        <w:rPr>
          <w:rFonts w:eastAsia="맑은 고딕"/>
          <w:lang w:eastAsia="ko-KR"/>
        </w:rPr>
        <w:t>: 64</w:t>
      </w:r>
      <w:r w:rsidRPr="00037812">
        <w:rPr>
          <w:rFonts w:eastAsia="맑은 고딕"/>
          <w:lang w:eastAsia="ko-KR"/>
        </w:rPr>
        <w:t>자리</w:t>
      </w:r>
      <w:r w:rsidRPr="00037812">
        <w:rPr>
          <w:rFonts w:eastAsia="맑은 고딕"/>
          <w:lang w:eastAsia="ko-KR"/>
        </w:rPr>
        <w:t xml:space="preserve"> 16</w:t>
      </w:r>
      <w:r w:rsidRPr="00037812">
        <w:rPr>
          <w:rFonts w:eastAsia="맑은 고딕"/>
          <w:lang w:eastAsia="ko-KR"/>
        </w:rPr>
        <w:t>진수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비밀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키를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바이트로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변환해</w:t>
      </w:r>
      <w:r w:rsidRPr="00037812">
        <w:rPr>
          <w:rFonts w:eastAsia="맑은 고딕"/>
          <w:lang w:eastAsia="ko-KR"/>
        </w:rPr>
        <w:t xml:space="preserve"> HS256 </w:t>
      </w:r>
      <w:r w:rsidRPr="00037812">
        <w:rPr>
          <w:rFonts w:eastAsia="맑은 고딕"/>
          <w:lang w:eastAsia="ko-KR"/>
        </w:rPr>
        <w:t>서명에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사용하도록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제안했다</w:t>
      </w:r>
      <w:r w:rsidRPr="00037812">
        <w:rPr>
          <w:rFonts w:eastAsia="맑은 고딕"/>
          <w:lang w:eastAsia="ko-KR"/>
        </w:rPr>
        <w:t xml:space="preserve">. Bearer </w:t>
      </w:r>
      <w:r w:rsidRPr="00037812">
        <w:rPr>
          <w:rFonts w:eastAsia="맑은 고딕"/>
          <w:lang w:eastAsia="ko-KR"/>
        </w:rPr>
        <w:t>헤더</w:t>
      </w:r>
      <w:r w:rsidRPr="00037812">
        <w:rPr>
          <w:rFonts w:eastAsia="맑은 고딕"/>
          <w:lang w:eastAsia="ko-KR"/>
        </w:rPr>
        <w:t xml:space="preserve">, </w:t>
      </w:r>
      <w:r w:rsidRPr="00037812">
        <w:rPr>
          <w:rFonts w:eastAsia="맑은 고딕"/>
          <w:lang w:eastAsia="ko-KR"/>
        </w:rPr>
        <w:t>서명</w:t>
      </w:r>
      <w:r w:rsidRPr="00037812">
        <w:rPr>
          <w:rFonts w:eastAsia="맑은 고딕"/>
          <w:lang w:eastAsia="ko-KR"/>
        </w:rPr>
        <w:t xml:space="preserve">, </w:t>
      </w:r>
      <w:r w:rsidRPr="00037812">
        <w:rPr>
          <w:rFonts w:eastAsia="맑은 고딕"/>
          <w:lang w:eastAsia="ko-KR"/>
        </w:rPr>
        <w:t>알고리즘</w:t>
      </w:r>
      <w:r w:rsidRPr="00037812">
        <w:rPr>
          <w:rFonts w:eastAsia="맑은 고딕"/>
          <w:lang w:eastAsia="ko-KR"/>
        </w:rPr>
        <w:t xml:space="preserve">, </w:t>
      </w:r>
      <w:r w:rsidRPr="00037812">
        <w:rPr>
          <w:rFonts w:eastAsia="맑은 고딕"/>
          <w:lang w:eastAsia="ko-KR"/>
        </w:rPr>
        <w:t>만료</w:t>
      </w:r>
      <w:r w:rsidRPr="00037812">
        <w:rPr>
          <w:rFonts w:eastAsia="맑은 고딕"/>
          <w:lang w:eastAsia="ko-KR"/>
        </w:rPr>
        <w:t xml:space="preserve">, </w:t>
      </w:r>
      <w:r w:rsidRPr="00037812">
        <w:rPr>
          <w:rFonts w:eastAsia="맑은 고딕"/>
          <w:lang w:eastAsia="ko-KR"/>
        </w:rPr>
        <w:t>필수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클레임과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계정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존재를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검사하도록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제안했다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삭제에서는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토큰의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계정</w:t>
      </w:r>
      <w:r w:rsidRPr="00037812">
        <w:rPr>
          <w:rFonts w:eastAsia="맑은 고딕"/>
          <w:lang w:eastAsia="ko-KR"/>
        </w:rPr>
        <w:t xml:space="preserve"> ID</w:t>
      </w:r>
      <w:r w:rsidRPr="00037812">
        <w:rPr>
          <w:rFonts w:eastAsia="맑은 고딕"/>
          <w:lang w:eastAsia="ko-KR"/>
        </w:rPr>
        <w:t>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저장된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작성자</w:t>
      </w:r>
      <w:r w:rsidRPr="00037812">
        <w:rPr>
          <w:rFonts w:eastAsia="맑은 고딕"/>
          <w:lang w:eastAsia="ko-KR"/>
        </w:rPr>
        <w:t xml:space="preserve"> ID</w:t>
      </w:r>
      <w:r w:rsidRPr="00037812">
        <w:rPr>
          <w:rFonts w:eastAsia="맑은 고딕"/>
          <w:lang w:eastAsia="ko-KR"/>
        </w:rPr>
        <w:t>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비교해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불일치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시</w:t>
      </w:r>
      <w:r w:rsidRPr="00037812">
        <w:rPr>
          <w:rFonts w:eastAsia="맑은 고딕"/>
          <w:lang w:eastAsia="ko-KR"/>
        </w:rPr>
        <w:t xml:space="preserve"> 403 FORBIDDEN</w:t>
      </w:r>
      <w:r w:rsidRPr="00037812">
        <w:rPr>
          <w:rFonts w:eastAsia="맑은 고딕"/>
          <w:lang w:eastAsia="ko-KR"/>
        </w:rPr>
        <w:t>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반환하도록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제안했다</w:t>
      </w:r>
      <w:r w:rsidRPr="00037812">
        <w:rPr>
          <w:rFonts w:eastAsia="맑은 고딕"/>
          <w:lang w:eastAsia="ko-KR"/>
        </w:rPr>
        <w:t>.</w:t>
      </w:r>
    </w:p>
    <w:p w14:paraId="1E5442A7" w14:textId="06827521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실제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위치</w:t>
      </w:r>
      <w:r w:rsidRPr="00037812">
        <w:rPr>
          <w:rFonts w:eastAsia="맑은 고딕"/>
          <w:lang w:eastAsia="ko-KR"/>
        </w:rPr>
        <w:t>: backend-spring/src/main/java/edu/classroom/board/AuthService.java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생성자</w:t>
      </w:r>
      <w:r w:rsidRPr="00037812">
        <w:rPr>
          <w:rFonts w:eastAsia="맑은 고딕"/>
          <w:lang w:eastAsia="ko-KR"/>
        </w:rPr>
        <w:t>, issueToken(), currentUserId(), verifiedUserId(), assertOwner()</w:t>
      </w:r>
      <w:r w:rsidRPr="00037812">
        <w:rPr>
          <w:rFonts w:eastAsia="맑은 고딕"/>
          <w:lang w:eastAsia="ko-KR"/>
        </w:rPr>
        <w:t>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반영했다</w:t>
      </w:r>
      <w:r w:rsidRPr="00037812">
        <w:rPr>
          <w:rFonts w:eastAsia="맑은 고딕"/>
          <w:lang w:eastAsia="ko-KR"/>
        </w:rPr>
        <w:t>. BoardController.java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fields()</w:t>
      </w:r>
      <w:r w:rsidRPr="00037812">
        <w:rPr>
          <w:rFonts w:eastAsia="맑은 고딕"/>
          <w:lang w:eastAsia="ko-KR"/>
        </w:rPr>
        <w:t>에는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비밀번호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원문</w:t>
      </w:r>
      <w:r w:rsidRPr="00037812">
        <w:rPr>
          <w:rFonts w:eastAsia="맑은 고딕"/>
          <w:lang w:eastAsia="ko-KR"/>
        </w:rPr>
        <w:t xml:space="preserve"> </w:t>
      </w:r>
      <w:r w:rsidR="00391A39">
        <w:rPr>
          <w:rFonts w:eastAsia="맑은 고딕" w:hint="eastAsia"/>
          <w:lang w:eastAsia="ko-KR"/>
        </w:rPr>
        <w:t>기준의</w:t>
      </w:r>
      <w:r w:rsidR="00391A39">
        <w:rPr>
          <w:rFonts w:eastAsia="맑은 고딕" w:hint="eastAsia"/>
          <w:lang w:eastAsia="ko-KR"/>
        </w:rPr>
        <w:t xml:space="preserve"> </w:t>
      </w:r>
      <w:r w:rsidR="00391A39">
        <w:rPr>
          <w:rFonts w:eastAsia="맑은 고딕" w:hint="eastAsia"/>
          <w:lang w:eastAsia="ko-KR"/>
        </w:rPr>
        <w:t>빈</w:t>
      </w:r>
      <w:r w:rsidR="00391A39">
        <w:rPr>
          <w:rFonts w:eastAsia="맑은 고딕" w:hint="eastAsia"/>
          <w:lang w:eastAsia="ko-KR"/>
        </w:rPr>
        <w:t xml:space="preserve"> </w:t>
      </w:r>
      <w:r w:rsidR="00391A39">
        <w:rPr>
          <w:rFonts w:eastAsia="맑은 고딕" w:hint="eastAsia"/>
          <w:lang w:eastAsia="ko-KR"/>
        </w:rPr>
        <w:t>값</w:t>
      </w:r>
      <w:r w:rsidR="00391A39">
        <w:rPr>
          <w:rFonts w:eastAsia="맑은 고딕" w:hint="eastAsia"/>
          <w:lang w:eastAsia="ko-KR"/>
        </w:rPr>
        <w:t>/</w:t>
      </w:r>
      <w:r w:rsidR="00391A39">
        <w:rPr>
          <w:rFonts w:eastAsia="맑은 고딕" w:hint="eastAsia"/>
          <w:lang w:eastAsia="ko-KR"/>
        </w:rPr>
        <w:t>길이</w:t>
      </w:r>
      <w:r w:rsidR="00391A39">
        <w:rPr>
          <w:rFonts w:eastAsia="맑은 고딕" w:hint="eastAsia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검사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반영했다</w:t>
      </w:r>
      <w:r w:rsidRPr="00037812">
        <w:rPr>
          <w:rFonts w:eastAsia="맑은 고딕"/>
          <w:lang w:eastAsia="ko-KR"/>
        </w:rPr>
        <w:t>.</w:t>
      </w:r>
    </w:p>
    <w:p w14:paraId="218DCBAC" w14:textId="77777777" w:rsidR="00037812" w:rsidRDefault="00037812" w:rsidP="00037812">
      <w:pPr>
        <w:rPr>
          <w:rFonts w:eastAsia="맑은 고딕"/>
          <w:lang w:eastAsia="ko-KR"/>
        </w:rPr>
      </w:pPr>
      <w:r w:rsidRPr="00037812">
        <w:rPr>
          <w:rFonts w:eastAsia="맑은 고딕"/>
          <w:lang w:eastAsia="ko-KR"/>
        </w:rPr>
        <w:t>내가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확인하고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내용</w:t>
      </w:r>
      <w:r w:rsidRPr="00037812">
        <w:rPr>
          <w:rFonts w:eastAsia="맑은 고딕"/>
          <w:lang w:eastAsia="ko-KR"/>
        </w:rPr>
        <w:t xml:space="preserve">: </w:t>
      </w:r>
      <w:r w:rsidRPr="00037812">
        <w:rPr>
          <w:rFonts w:eastAsia="맑은 고딕"/>
          <w:lang w:eastAsia="ko-KR"/>
        </w:rPr>
        <w:t>비밀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키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누락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형식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오류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예시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키가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거부되는지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직접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정상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키를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복구한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뒤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로그인과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만료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검사를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수행했다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원본</w:t>
      </w:r>
      <w:r w:rsidRPr="00037812">
        <w:rPr>
          <w:rFonts w:eastAsia="맑은 고딕"/>
          <w:lang w:eastAsia="ko-KR"/>
        </w:rPr>
        <w:t xml:space="preserve"> JSON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숫자형</w:t>
      </w:r>
      <w:r w:rsidRPr="00037812">
        <w:rPr>
          <w:rFonts w:eastAsia="맑은 고딕"/>
          <w:lang w:eastAsia="ko-KR"/>
        </w:rPr>
        <w:t xml:space="preserve"> exp </w:t>
      </w:r>
      <w:r w:rsidRPr="00037812">
        <w:rPr>
          <w:rFonts w:eastAsia="맑은 고딕"/>
          <w:lang w:eastAsia="ko-KR"/>
        </w:rPr>
        <w:t>검사와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비밀번호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원문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길이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검사는</w:t>
      </w:r>
      <w:r w:rsidRPr="00037812">
        <w:rPr>
          <w:rFonts w:eastAsia="맑은 고딕"/>
          <w:lang w:eastAsia="ko-KR"/>
        </w:rPr>
        <w:t xml:space="preserve"> Codex</w:t>
      </w:r>
      <w:r w:rsidRPr="00037812">
        <w:rPr>
          <w:rFonts w:eastAsia="맑은 고딕"/>
          <w:lang w:eastAsia="ko-KR"/>
        </w:rPr>
        <w:t>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작성한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코드를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부분이다</w:t>
      </w:r>
      <w:r w:rsidRPr="00037812">
        <w:rPr>
          <w:rFonts w:eastAsia="맑은 고딕"/>
          <w:lang w:eastAsia="ko-KR"/>
        </w:rPr>
        <w:t>. Users.java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PBKDF2 </w:t>
      </w:r>
      <w:r w:rsidRPr="00037812">
        <w:rPr>
          <w:rFonts w:eastAsia="맑은 고딕"/>
          <w:lang w:eastAsia="ko-KR"/>
        </w:rPr>
        <w:t>검증과</w:t>
      </w:r>
      <w:r w:rsidRPr="00037812">
        <w:rPr>
          <w:rFonts w:eastAsia="맑은 고딕"/>
          <w:lang w:eastAsia="ko-KR"/>
        </w:rPr>
        <w:t xml:space="preserve"> PostStore.java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CRUD</w:t>
      </w:r>
      <w:r w:rsidRPr="00037812">
        <w:rPr>
          <w:rFonts w:eastAsia="맑은 고딕"/>
          <w:lang w:eastAsia="ko-KR"/>
        </w:rPr>
        <w:t>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제공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코드를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유지했다</w:t>
      </w:r>
      <w:r w:rsidRPr="00037812">
        <w:rPr>
          <w:rFonts w:eastAsia="맑은 고딕"/>
          <w:lang w:eastAsia="ko-KR"/>
        </w:rPr>
        <w:t>.</w:t>
      </w:r>
    </w:p>
    <w:p w14:paraId="1392D219" w14:textId="51C5F237" w:rsidR="00391A39" w:rsidRPr="00391A39" w:rsidRDefault="00391A39" w:rsidP="00037812">
      <w:pPr>
        <w:rPr>
          <w:rFonts w:eastAsia="맑은 고딕" w:hint="eastAsia"/>
          <w:lang w:eastAsia="ko-KR"/>
        </w:rPr>
      </w:pPr>
      <w:r w:rsidRPr="009C73AA">
        <w:rPr>
          <w:rFonts w:eastAsia="맑은 고딕"/>
          <w:lang w:eastAsia="ko-KR"/>
        </w:rPr>
        <w:t>최종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검수에서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비밀번호의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빈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값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검사와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길이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검사가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서로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다른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값을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사용하는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점을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확인했다</w:t>
      </w:r>
      <w:r w:rsidRPr="009C73AA">
        <w:rPr>
          <w:rFonts w:eastAsia="맑은 고딕"/>
          <w:lang w:eastAsia="ko-KR"/>
        </w:rPr>
        <w:t>. Codex</w:t>
      </w:r>
      <w:r w:rsidRPr="009C73AA">
        <w:rPr>
          <w:rFonts w:eastAsia="맑은 고딕"/>
          <w:lang w:eastAsia="ko-KR"/>
        </w:rPr>
        <w:t>에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수정을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요청했고</w:t>
      </w:r>
      <w:r w:rsidRPr="009C73AA">
        <w:rPr>
          <w:rFonts w:eastAsia="맑은 고딕"/>
          <w:lang w:eastAsia="ko-KR"/>
        </w:rPr>
        <w:t xml:space="preserve"> Codex</w:t>
      </w:r>
      <w:r w:rsidRPr="009C73AA">
        <w:rPr>
          <w:rFonts w:eastAsia="맑은 고딕"/>
          <w:lang w:eastAsia="ko-KR"/>
        </w:rPr>
        <w:t>가</w:t>
      </w:r>
      <w:r w:rsidRPr="009C73AA">
        <w:rPr>
          <w:rFonts w:eastAsia="맑은 고딕"/>
          <w:lang w:eastAsia="ko-KR"/>
        </w:rPr>
        <w:t xml:space="preserve"> BoardController.java</w:t>
      </w:r>
      <w:r w:rsidRPr="009C73AA">
        <w:rPr>
          <w:rFonts w:eastAsia="맑은 고딕"/>
          <w:lang w:eastAsia="ko-KR"/>
        </w:rPr>
        <w:t>의</w:t>
      </w:r>
      <w:r w:rsidRPr="009C73AA">
        <w:rPr>
          <w:rFonts w:eastAsia="맑은 고딕"/>
          <w:lang w:eastAsia="ko-KR"/>
        </w:rPr>
        <w:t xml:space="preserve"> fields()</w:t>
      </w:r>
      <w:r w:rsidRPr="009C73AA">
        <w:rPr>
          <w:rFonts w:eastAsia="맑은 고딕"/>
          <w:lang w:eastAsia="ko-KR"/>
        </w:rPr>
        <w:t>에서</w:t>
      </w:r>
      <w:r w:rsidRPr="009C73AA">
        <w:rPr>
          <w:rFonts w:eastAsia="맑은 고딕"/>
          <w:lang w:eastAsia="ko-KR"/>
        </w:rPr>
        <w:t xml:space="preserve"> t.isEmpty()</w:t>
      </w:r>
      <w:r w:rsidRPr="009C73AA">
        <w:rPr>
          <w:rFonts w:eastAsia="맑은 고딕"/>
          <w:lang w:eastAsia="ko-KR"/>
        </w:rPr>
        <w:t>를</w:t>
      </w:r>
      <w:r w:rsidRPr="009C73AA">
        <w:rPr>
          <w:rFonts w:eastAsia="맑은 고딕"/>
          <w:lang w:eastAsia="ko-KR"/>
        </w:rPr>
        <w:t xml:space="preserve"> checked.isEmpty()</w:t>
      </w:r>
      <w:r w:rsidRPr="009C73AA">
        <w:rPr>
          <w:rFonts w:eastAsia="맑은 고딕"/>
          <w:lang w:eastAsia="ko-KR"/>
        </w:rPr>
        <w:t>로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변경했다</w:t>
      </w:r>
      <w:r w:rsidRPr="009C73AA">
        <w:rPr>
          <w:rFonts w:eastAsia="맑은 고딕"/>
          <w:lang w:eastAsia="ko-KR"/>
        </w:rPr>
        <w:t xml:space="preserve">. </w:t>
      </w:r>
      <w:r w:rsidRPr="009C73AA">
        <w:rPr>
          <w:rFonts w:eastAsia="맑은 고딕"/>
          <w:lang w:eastAsia="ko-KR"/>
        </w:rPr>
        <w:t>비밀번호는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공백을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제거하지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않은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원문으로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빈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값과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길이를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검사한다</w:t>
      </w:r>
      <w:r w:rsidRPr="009C73AA">
        <w:rPr>
          <w:rFonts w:eastAsia="맑은 고딕"/>
          <w:lang w:eastAsia="ko-KR"/>
        </w:rPr>
        <w:t xml:space="preserve">. </w:t>
      </w:r>
      <w:r w:rsidRPr="009C73AA">
        <w:rPr>
          <w:rFonts w:eastAsia="맑은 고딕"/>
          <w:lang w:eastAsia="ko-KR"/>
        </w:rPr>
        <w:t>이메일</w:t>
      </w:r>
      <w:r w:rsidRPr="009C73AA">
        <w:rPr>
          <w:rFonts w:eastAsia="맑은 고딕"/>
          <w:lang w:eastAsia="ko-KR"/>
        </w:rPr>
        <w:t>·</w:t>
      </w:r>
      <w:r w:rsidRPr="009C73AA">
        <w:rPr>
          <w:rFonts w:eastAsia="맑은 고딕"/>
          <w:lang w:eastAsia="ko-KR"/>
        </w:rPr>
        <w:t>제목</w:t>
      </w:r>
      <w:r w:rsidRPr="009C73AA">
        <w:rPr>
          <w:rFonts w:eastAsia="맑은 고딕"/>
          <w:lang w:eastAsia="ko-KR"/>
        </w:rPr>
        <w:t>·</w:t>
      </w:r>
      <w:r w:rsidRPr="009C73AA">
        <w:rPr>
          <w:rFonts w:eastAsia="맑은 고딕"/>
          <w:lang w:eastAsia="ko-KR"/>
        </w:rPr>
        <w:t>본문은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공백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제거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후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검사를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유지한다</w:t>
      </w:r>
      <w:r w:rsidRPr="009C73AA">
        <w:rPr>
          <w:rFonts w:eastAsia="맑은 고딕"/>
          <w:lang w:eastAsia="ko-KR"/>
        </w:rPr>
        <w:t xml:space="preserve">. </w:t>
      </w:r>
      <w:r w:rsidRPr="009C73AA">
        <w:rPr>
          <w:rFonts w:eastAsia="맑은 고딕"/>
          <w:lang w:eastAsia="ko-KR"/>
        </w:rPr>
        <w:t>비밀번호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원문이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빈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문자열이거나</w:t>
      </w:r>
      <w:r w:rsidRPr="009C73AA">
        <w:rPr>
          <w:rFonts w:eastAsia="맑은 고딕"/>
          <w:lang w:eastAsia="ko-KR"/>
        </w:rPr>
        <w:t xml:space="preserve"> 128</w:t>
      </w:r>
      <w:r w:rsidRPr="009C73AA">
        <w:rPr>
          <w:rFonts w:eastAsia="맑은 고딕"/>
          <w:lang w:eastAsia="ko-KR"/>
        </w:rPr>
        <w:t>자를</w:t>
      </w:r>
      <w:r w:rsidRPr="009C73AA">
        <w:rPr>
          <w:rFonts w:eastAsia="맑은 고딕"/>
          <w:lang w:eastAsia="ko-KR"/>
        </w:rPr>
        <w:t xml:space="preserve"> </w:t>
      </w:r>
      <w:r w:rsidRPr="009C73AA">
        <w:rPr>
          <w:rFonts w:eastAsia="맑은 고딕"/>
          <w:lang w:eastAsia="ko-KR"/>
        </w:rPr>
        <w:t>초과하면</w:t>
      </w:r>
      <w:r w:rsidRPr="009C73AA">
        <w:rPr>
          <w:rFonts w:eastAsia="맑은 고딕"/>
          <w:lang w:eastAsia="ko-KR"/>
        </w:rPr>
        <w:t xml:space="preserve"> 400 BAD_INPUT</w:t>
      </w:r>
      <w:r>
        <w:rPr>
          <w:rFonts w:eastAsia="맑은 고딕" w:hint="eastAsia"/>
          <w:lang w:eastAsia="ko-KR"/>
        </w:rPr>
        <w:t>이다</w:t>
      </w:r>
      <w:r>
        <w:rPr>
          <w:rFonts w:eastAsia="맑은 고딕" w:hint="eastAsia"/>
          <w:lang w:eastAsia="ko-KR"/>
        </w:rPr>
        <w:t>.</w:t>
      </w:r>
    </w:p>
    <w:p w14:paraId="57CB5881" w14:textId="77777777" w:rsidR="00037812" w:rsidRDefault="00037812" w:rsidP="00037812">
      <w:pPr>
        <w:rPr>
          <w:rFonts w:eastAsia="맑은 고딕"/>
          <w:lang w:eastAsia="ko-KR"/>
        </w:rPr>
      </w:pPr>
      <w:r w:rsidRPr="00037812">
        <w:rPr>
          <w:rFonts w:eastAsia="맑은 고딕"/>
          <w:lang w:eastAsia="ko-KR"/>
        </w:rPr>
        <w:t>검증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방법과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결과</w:t>
      </w:r>
      <w:r w:rsidRPr="00037812">
        <w:rPr>
          <w:rFonts w:eastAsia="맑은 고딕"/>
          <w:lang w:eastAsia="ko-KR"/>
        </w:rPr>
        <w:t>: T02·T03</w:t>
      </w:r>
      <w:r w:rsidRPr="00037812">
        <w:rPr>
          <w:rFonts w:eastAsia="맑은 고딕"/>
          <w:lang w:eastAsia="ko-KR"/>
        </w:rPr>
        <w:t>에서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정상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로그인과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잘못된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계정을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확인했다</w:t>
      </w:r>
      <w:r w:rsidRPr="00037812">
        <w:rPr>
          <w:rFonts w:eastAsia="맑은 고딕"/>
          <w:lang w:eastAsia="ko-KR"/>
        </w:rPr>
        <w:t>. T07·T08</w:t>
      </w:r>
      <w:r w:rsidRPr="00037812">
        <w:rPr>
          <w:rFonts w:eastAsia="맑은 고딕"/>
          <w:lang w:eastAsia="ko-KR"/>
        </w:rPr>
        <w:t>에서는</w:t>
      </w:r>
      <w:r w:rsidRPr="00037812">
        <w:rPr>
          <w:rFonts w:eastAsia="맑은 고딕"/>
          <w:lang w:eastAsia="ko-KR"/>
        </w:rPr>
        <w:t xml:space="preserve"> Bob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타인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삭제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거부와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재조회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결과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일치를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확인했다</w:t>
      </w:r>
      <w:r w:rsidRPr="00037812">
        <w:rPr>
          <w:rFonts w:eastAsia="맑은 고딕"/>
          <w:lang w:eastAsia="ko-KR"/>
        </w:rPr>
        <w:t>. T09·T10</w:t>
      </w:r>
      <w:r w:rsidRPr="00037812">
        <w:rPr>
          <w:rFonts w:eastAsia="맑은 고딕"/>
          <w:lang w:eastAsia="ko-KR"/>
        </w:rPr>
        <w:t>에서는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서명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변조와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실제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만료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요청을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검사했다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증거는</w:t>
      </w:r>
      <w:r w:rsidRPr="00037812">
        <w:rPr>
          <w:rFonts w:eastAsia="맑은 고딕"/>
          <w:lang w:eastAsia="ko-KR"/>
        </w:rPr>
        <w:t xml:space="preserve"> M11-check-api-final.log</w:t>
      </w:r>
      <w:r w:rsidRPr="00037812">
        <w:rPr>
          <w:rFonts w:eastAsia="맑은 고딕"/>
          <w:lang w:eastAsia="ko-KR"/>
        </w:rPr>
        <w:t>와</w:t>
      </w:r>
      <w:r w:rsidRPr="00037812">
        <w:rPr>
          <w:rFonts w:eastAsia="맑은 고딕"/>
          <w:lang w:eastAsia="ko-KR"/>
        </w:rPr>
        <w:t xml:space="preserve"> M12-check-api-expiry.log</w:t>
      </w:r>
      <w:r w:rsidRPr="00037812">
        <w:rPr>
          <w:rFonts w:eastAsia="맑은 고딕"/>
          <w:lang w:eastAsia="ko-KR"/>
        </w:rPr>
        <w:t>이며</w:t>
      </w:r>
      <w:r w:rsidRPr="00037812">
        <w:rPr>
          <w:rFonts w:eastAsia="맑은 고딕"/>
          <w:lang w:eastAsia="ko-KR"/>
        </w:rPr>
        <w:t xml:space="preserve">, </w:t>
      </w:r>
      <w:r w:rsidRPr="00037812">
        <w:rPr>
          <w:rFonts w:eastAsia="맑은 고딕"/>
          <w:lang w:eastAsia="ko-KR"/>
        </w:rPr>
        <w:t>변조는</w:t>
      </w:r>
      <w:r w:rsidRPr="00037812">
        <w:rPr>
          <w:rFonts w:eastAsia="맑은 고딕"/>
          <w:lang w:eastAsia="ko-KR"/>
        </w:rPr>
        <w:t xml:space="preserve"> 401 INVALID_TOKEN, </w:t>
      </w:r>
      <w:r w:rsidRPr="00037812">
        <w:rPr>
          <w:rFonts w:eastAsia="맑은 고딕"/>
          <w:lang w:eastAsia="ko-KR"/>
        </w:rPr>
        <w:t>만료는</w:t>
      </w:r>
      <w:r w:rsidRPr="00037812">
        <w:rPr>
          <w:rFonts w:eastAsia="맑은 고딕"/>
          <w:lang w:eastAsia="ko-KR"/>
        </w:rPr>
        <w:t xml:space="preserve"> 401 TOKEN_EXPIRED, </w:t>
      </w:r>
      <w:r w:rsidRPr="00037812">
        <w:rPr>
          <w:rFonts w:eastAsia="맑은 고딕"/>
          <w:lang w:eastAsia="ko-KR"/>
        </w:rPr>
        <w:t>작성자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불일치는</w:t>
      </w:r>
      <w:r w:rsidRPr="00037812">
        <w:rPr>
          <w:rFonts w:eastAsia="맑은 고딕"/>
          <w:lang w:eastAsia="ko-KR"/>
        </w:rPr>
        <w:t xml:space="preserve"> 403 FORBIDDEN</w:t>
      </w:r>
      <w:r w:rsidRPr="00037812">
        <w:rPr>
          <w:rFonts w:eastAsia="맑은 고딕"/>
          <w:lang w:eastAsia="ko-KR"/>
        </w:rPr>
        <w:t>이다</w:t>
      </w:r>
      <w:r w:rsidRPr="00037812">
        <w:rPr>
          <w:rFonts w:eastAsia="맑은 고딕"/>
          <w:lang w:eastAsia="ko-KR"/>
        </w:rPr>
        <w:t>.</w:t>
      </w:r>
    </w:p>
    <w:p w14:paraId="2BB117C8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</w:p>
    <w:p w14:paraId="2F0F3098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대표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사례</w:t>
      </w:r>
      <w:r w:rsidRPr="00037812">
        <w:rPr>
          <w:rFonts w:eastAsia="맑은 고딕"/>
          <w:lang w:eastAsia="ko-KR"/>
        </w:rPr>
        <w:t xml:space="preserve"> 2. </w:t>
      </w:r>
      <w:r w:rsidRPr="00037812">
        <w:rPr>
          <w:rFonts w:eastAsia="맑은 고딕"/>
          <w:lang w:eastAsia="ko-KR"/>
        </w:rPr>
        <w:t>프론트엔드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토큰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관리와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오류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처리</w:t>
      </w:r>
    </w:p>
    <w:p w14:paraId="74C807FD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도구</w:t>
      </w:r>
      <w:r w:rsidRPr="00037812">
        <w:rPr>
          <w:rFonts w:eastAsia="맑은 고딕"/>
          <w:lang w:eastAsia="ko-KR"/>
        </w:rPr>
        <w:t xml:space="preserve"> / </w:t>
      </w:r>
      <w:r w:rsidRPr="00037812">
        <w:rPr>
          <w:rFonts w:eastAsia="맑은 고딕"/>
          <w:lang w:eastAsia="ko-KR"/>
        </w:rPr>
        <w:t>날짜</w:t>
      </w:r>
      <w:r w:rsidRPr="00037812">
        <w:rPr>
          <w:rFonts w:eastAsia="맑은 고딕"/>
          <w:lang w:eastAsia="ko-KR"/>
        </w:rPr>
        <w:t xml:space="preserve">: Codex / </w:t>
      </w:r>
      <w:r w:rsidRPr="00037812">
        <w:rPr>
          <w:rFonts w:eastAsia="맑은 고딕"/>
          <w:lang w:eastAsia="ko-KR"/>
        </w:rPr>
        <w:t>코드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작성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날짜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미기록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직접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테스트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일자는</w:t>
      </w:r>
      <w:r w:rsidRPr="00037812">
        <w:rPr>
          <w:rFonts w:eastAsia="맑은 고딕"/>
          <w:lang w:eastAsia="ko-KR"/>
        </w:rPr>
        <w:t xml:space="preserve"> 2026</w:t>
      </w:r>
      <w:r w:rsidRPr="00037812">
        <w:rPr>
          <w:rFonts w:eastAsia="맑은 고딕"/>
          <w:lang w:eastAsia="ko-KR"/>
        </w:rPr>
        <w:t>년</w:t>
      </w:r>
      <w:r w:rsidRPr="00037812">
        <w:rPr>
          <w:rFonts w:eastAsia="맑은 고딕"/>
          <w:lang w:eastAsia="ko-KR"/>
        </w:rPr>
        <w:t xml:space="preserve"> 10</w:t>
      </w:r>
      <w:r w:rsidRPr="00037812">
        <w:rPr>
          <w:rFonts w:eastAsia="맑은 고딕"/>
          <w:lang w:eastAsia="ko-KR"/>
        </w:rPr>
        <w:t>월</w:t>
      </w:r>
      <w:r w:rsidRPr="00037812">
        <w:rPr>
          <w:rFonts w:eastAsia="맑은 고딕"/>
          <w:lang w:eastAsia="ko-KR"/>
        </w:rPr>
        <w:t xml:space="preserve"> 15~16</w:t>
      </w:r>
      <w:r w:rsidRPr="00037812">
        <w:rPr>
          <w:rFonts w:eastAsia="맑은 고딕"/>
          <w:lang w:eastAsia="ko-KR"/>
        </w:rPr>
        <w:t>일이다</w:t>
      </w:r>
      <w:r w:rsidRPr="00037812">
        <w:rPr>
          <w:rFonts w:eastAsia="맑은 고딕"/>
          <w:lang w:eastAsia="ko-KR"/>
        </w:rPr>
        <w:t>.</w:t>
      </w:r>
    </w:p>
    <w:p w14:paraId="38E76DC5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요청한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내용</w:t>
      </w:r>
      <w:r w:rsidRPr="00037812">
        <w:rPr>
          <w:rFonts w:eastAsia="맑은 고딕"/>
          <w:lang w:eastAsia="ko-KR"/>
        </w:rPr>
        <w:t xml:space="preserve">: </w:t>
      </w:r>
      <w:r w:rsidRPr="00037812">
        <w:rPr>
          <w:rFonts w:eastAsia="맑은 고딕"/>
          <w:lang w:eastAsia="ko-KR"/>
        </w:rPr>
        <w:t>로그인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응답의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토큰을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모듈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변수에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저장하고</w:t>
      </w:r>
      <w:r w:rsidRPr="00037812">
        <w:rPr>
          <w:rFonts w:eastAsia="맑은 고딕"/>
          <w:lang w:eastAsia="ko-KR"/>
        </w:rPr>
        <w:t xml:space="preserve"> API </w:t>
      </w:r>
      <w:r w:rsidRPr="00037812">
        <w:rPr>
          <w:rFonts w:eastAsia="맑은 고딕"/>
          <w:lang w:eastAsia="ko-KR"/>
        </w:rPr>
        <w:t>요청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헤더에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첨부하도록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요청했다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로그인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상태에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따른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버튼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표시와</w:t>
      </w:r>
      <w:r w:rsidRPr="00037812">
        <w:rPr>
          <w:rFonts w:eastAsia="맑은 고딕"/>
          <w:lang w:eastAsia="ko-KR"/>
        </w:rPr>
        <w:t xml:space="preserve"> HTTP </w:t>
      </w:r>
      <w:r w:rsidRPr="00037812">
        <w:rPr>
          <w:rFonts w:eastAsia="맑은 고딕"/>
          <w:lang w:eastAsia="ko-KR"/>
        </w:rPr>
        <w:t>상태</w:t>
      </w:r>
      <w:r w:rsidRPr="00037812">
        <w:rPr>
          <w:rFonts w:eastAsia="맑은 고딕"/>
          <w:lang w:eastAsia="ko-KR"/>
        </w:rPr>
        <w:t xml:space="preserve">·JSON </w:t>
      </w:r>
      <w:r w:rsidRPr="00037812">
        <w:rPr>
          <w:rFonts w:eastAsia="맑은 고딕"/>
          <w:lang w:eastAsia="ko-KR"/>
        </w:rPr>
        <w:t>오류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코드에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따른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알림을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연결하도록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요청했다</w:t>
      </w:r>
      <w:r w:rsidRPr="00037812">
        <w:rPr>
          <w:rFonts w:eastAsia="맑은 고딕"/>
          <w:lang w:eastAsia="ko-KR"/>
        </w:rPr>
        <w:t>.</w:t>
      </w:r>
    </w:p>
    <w:p w14:paraId="216AF7F5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AI</w:t>
      </w:r>
      <w:r w:rsidRPr="00037812">
        <w:rPr>
          <w:rFonts w:eastAsia="맑은 고딕"/>
          <w:lang w:eastAsia="ko-KR"/>
        </w:rPr>
        <w:t>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제안한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내용</w:t>
      </w:r>
      <w:r w:rsidRPr="00037812">
        <w:rPr>
          <w:rFonts w:eastAsia="맑은 고딕"/>
          <w:lang w:eastAsia="ko-KR"/>
        </w:rPr>
        <w:t>: session</w:t>
      </w:r>
      <w:r w:rsidRPr="00037812">
        <w:rPr>
          <w:rFonts w:eastAsia="맑은 고딕"/>
          <w:lang w:eastAsia="ko-KR"/>
        </w:rPr>
        <w:t>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토큰과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계정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정보를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저장하고</w:t>
      </w:r>
      <w:r w:rsidRPr="00037812">
        <w:rPr>
          <w:rFonts w:eastAsia="맑은 고딕"/>
          <w:lang w:eastAsia="ko-KR"/>
        </w:rPr>
        <w:t xml:space="preserve"> authorizationHeaders()</w:t>
      </w:r>
      <w:r w:rsidRPr="00037812">
        <w:rPr>
          <w:rFonts w:eastAsia="맑은 고딕"/>
          <w:lang w:eastAsia="ko-KR"/>
        </w:rPr>
        <w:t>에서</w:t>
      </w:r>
      <w:r w:rsidRPr="00037812">
        <w:rPr>
          <w:rFonts w:eastAsia="맑은 고딕"/>
          <w:lang w:eastAsia="ko-KR"/>
        </w:rPr>
        <w:t xml:space="preserve"> Bearer </w:t>
      </w:r>
      <w:r w:rsidRPr="00037812">
        <w:rPr>
          <w:rFonts w:eastAsia="맑은 고딕"/>
          <w:lang w:eastAsia="ko-KR"/>
        </w:rPr>
        <w:t>헤더를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생성하도록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제안했다</w:t>
      </w:r>
      <w:r w:rsidRPr="00037812">
        <w:rPr>
          <w:rFonts w:eastAsia="맑은 고딕"/>
          <w:lang w:eastAsia="ko-KR"/>
        </w:rPr>
        <w:t>. 401</w:t>
      </w:r>
      <w:r w:rsidRPr="00037812">
        <w:rPr>
          <w:rFonts w:eastAsia="맑은 고딕"/>
          <w:lang w:eastAsia="ko-KR"/>
        </w:rPr>
        <w:t>에서는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세션을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지우고</w:t>
      </w:r>
      <w:r w:rsidRPr="00037812">
        <w:rPr>
          <w:rFonts w:eastAsia="맑은 고딕"/>
          <w:lang w:eastAsia="ko-KR"/>
        </w:rPr>
        <w:t xml:space="preserve"> 403</w:t>
      </w:r>
      <w:r w:rsidRPr="00037812">
        <w:rPr>
          <w:rFonts w:eastAsia="맑은 고딕"/>
          <w:lang w:eastAsia="ko-KR"/>
        </w:rPr>
        <w:t>에서는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유지하도록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제안했다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화면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알림에는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오류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객체의</w:t>
      </w:r>
      <w:r w:rsidRPr="00037812">
        <w:rPr>
          <w:rFonts w:eastAsia="맑은 고딕"/>
          <w:lang w:eastAsia="ko-KR"/>
        </w:rPr>
        <w:t xml:space="preserve"> status</w:t>
      </w:r>
      <w:r w:rsidRPr="00037812">
        <w:rPr>
          <w:rFonts w:eastAsia="맑은 고딕"/>
          <w:lang w:eastAsia="ko-KR"/>
        </w:rPr>
        <w:t>와</w:t>
      </w:r>
      <w:r w:rsidRPr="00037812">
        <w:rPr>
          <w:rFonts w:eastAsia="맑은 고딕"/>
          <w:lang w:eastAsia="ko-KR"/>
        </w:rPr>
        <w:t xml:space="preserve"> code</w:t>
      </w:r>
      <w:r w:rsidRPr="00037812">
        <w:rPr>
          <w:rFonts w:eastAsia="맑은 고딕"/>
          <w:lang w:eastAsia="ko-KR"/>
        </w:rPr>
        <w:t>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사용하도록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제안했다</w:t>
      </w:r>
      <w:r w:rsidRPr="00037812">
        <w:rPr>
          <w:rFonts w:eastAsia="맑은 고딕"/>
          <w:lang w:eastAsia="ko-KR"/>
        </w:rPr>
        <w:t>.</w:t>
      </w:r>
    </w:p>
    <w:p w14:paraId="1FB7403B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실제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위치</w:t>
      </w:r>
      <w:r w:rsidRPr="00037812">
        <w:rPr>
          <w:rFonts w:eastAsia="맑은 고딕"/>
          <w:lang w:eastAsia="ko-KR"/>
        </w:rPr>
        <w:t>: frontend-react/src/api.js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login(), authorizationHeaders(), request(), clearSession(), canEdit()</w:t>
      </w:r>
      <w:r w:rsidRPr="00037812">
        <w:rPr>
          <w:rFonts w:eastAsia="맑은 고딕"/>
          <w:lang w:eastAsia="ko-KR"/>
        </w:rPr>
        <w:t>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반영했다</w:t>
      </w:r>
      <w:r w:rsidRPr="00037812">
        <w:rPr>
          <w:rFonts w:eastAsia="맑은 고딕"/>
          <w:lang w:eastAsia="ko-KR"/>
        </w:rPr>
        <w:t>. frontend-react/src/main.jsx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run(), save(), </w:t>
      </w:r>
      <w:r w:rsidRPr="00037812">
        <w:rPr>
          <w:rFonts w:eastAsia="맑은 고딕"/>
          <w:lang w:eastAsia="ko-KR"/>
        </w:rPr>
        <w:t>로그인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로그아웃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이벤트에도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반영했다</w:t>
      </w:r>
      <w:r w:rsidRPr="00037812">
        <w:rPr>
          <w:rFonts w:eastAsia="맑은 고딕"/>
          <w:lang w:eastAsia="ko-KR"/>
        </w:rPr>
        <w:t>.</w:t>
      </w:r>
    </w:p>
    <w:p w14:paraId="5427E32F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내가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확인하고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내용</w:t>
      </w:r>
      <w:r w:rsidRPr="00037812">
        <w:rPr>
          <w:rFonts w:eastAsia="맑은 고딕"/>
          <w:lang w:eastAsia="ko-KR"/>
        </w:rPr>
        <w:t>: Codex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토큰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저장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전송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코드를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알림은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문자열에서</w:t>
      </w:r>
      <w:r w:rsidRPr="00037812">
        <w:rPr>
          <w:rFonts w:eastAsia="맑은 고딕"/>
          <w:lang w:eastAsia="ko-KR"/>
        </w:rPr>
        <w:t xml:space="preserve"> HTTP </w:t>
      </w:r>
      <w:r w:rsidRPr="00037812">
        <w:rPr>
          <w:rFonts w:eastAsia="맑은 고딕"/>
          <w:lang w:eastAsia="ko-KR"/>
        </w:rPr>
        <w:t>상태를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추측하는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대신</w:t>
      </w:r>
      <w:r w:rsidRPr="00037812">
        <w:rPr>
          <w:rFonts w:eastAsia="맑은 고딕"/>
          <w:lang w:eastAsia="ko-KR"/>
        </w:rPr>
        <w:t xml:space="preserve"> e.status</w:t>
      </w:r>
      <w:r w:rsidRPr="00037812">
        <w:rPr>
          <w:rFonts w:eastAsia="맑은 고딕"/>
          <w:lang w:eastAsia="ko-KR"/>
        </w:rPr>
        <w:t>와</w:t>
      </w:r>
      <w:r w:rsidRPr="00037812">
        <w:rPr>
          <w:rFonts w:eastAsia="맑은 고딕"/>
          <w:lang w:eastAsia="ko-KR"/>
        </w:rPr>
        <w:t xml:space="preserve"> e.code</w:t>
      </w:r>
      <w:r w:rsidRPr="00037812">
        <w:rPr>
          <w:rFonts w:eastAsia="맑은 고딕"/>
          <w:lang w:eastAsia="ko-KR"/>
        </w:rPr>
        <w:t>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표시하도록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코드를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적용했다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제공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코드의</w:t>
      </w:r>
      <w:r w:rsidRPr="00037812">
        <w:rPr>
          <w:rFonts w:eastAsia="맑은 고딕"/>
          <w:lang w:eastAsia="ko-KR"/>
        </w:rPr>
        <w:t xml:space="preserve"> 204 </w:t>
      </w:r>
      <w:r w:rsidRPr="00037812">
        <w:rPr>
          <w:rFonts w:eastAsia="맑은 고딕"/>
          <w:lang w:eastAsia="ko-KR"/>
        </w:rPr>
        <w:t>빈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본문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처리와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저장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실패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입력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유지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동작은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남겼다</w:t>
      </w:r>
      <w:r w:rsidRPr="00037812">
        <w:rPr>
          <w:rFonts w:eastAsia="맑은 고딕"/>
          <w:lang w:eastAsia="ko-KR"/>
        </w:rPr>
        <w:t xml:space="preserve">. 403 </w:t>
      </w:r>
      <w:r w:rsidRPr="00037812">
        <w:rPr>
          <w:rFonts w:eastAsia="맑은 고딕"/>
          <w:lang w:eastAsia="ko-KR"/>
        </w:rPr>
        <w:t>이후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로그인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유지는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직접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캡처한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결과와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구분해</w:t>
      </w:r>
      <w:r w:rsidRPr="00037812">
        <w:rPr>
          <w:rFonts w:eastAsia="맑은 고딕"/>
          <w:lang w:eastAsia="ko-KR"/>
        </w:rPr>
        <w:t xml:space="preserve"> request()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조건문으로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확인했다</w:t>
      </w:r>
      <w:r w:rsidRPr="00037812">
        <w:rPr>
          <w:rFonts w:eastAsia="맑은 고딕"/>
          <w:lang w:eastAsia="ko-KR"/>
        </w:rPr>
        <w:t>.</w:t>
      </w:r>
    </w:p>
    <w:p w14:paraId="1943746B" w14:textId="77777777" w:rsid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검증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방법과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결과</w:t>
      </w:r>
      <w:r w:rsidRPr="00037812">
        <w:rPr>
          <w:rFonts w:eastAsia="맑은 고딕"/>
          <w:lang w:eastAsia="ko-KR"/>
        </w:rPr>
        <w:t>: T11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로그아웃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요청은</w:t>
      </w:r>
      <w:r w:rsidRPr="00037812">
        <w:rPr>
          <w:rFonts w:eastAsia="맑은 고딕"/>
          <w:lang w:eastAsia="ko-KR"/>
        </w:rPr>
        <w:t xml:space="preserve"> M13-1-logout-headers.png</w:t>
      </w:r>
      <w:r w:rsidRPr="00037812">
        <w:rPr>
          <w:rFonts w:eastAsia="맑은 고딕"/>
          <w:lang w:eastAsia="ko-KR"/>
        </w:rPr>
        <w:t>와</w:t>
      </w:r>
      <w:r w:rsidRPr="00037812">
        <w:rPr>
          <w:rFonts w:eastAsia="맑은 고딕"/>
          <w:lang w:eastAsia="ko-KR"/>
        </w:rPr>
        <w:t xml:space="preserve"> M13-1-logout-response.png</w:t>
      </w:r>
      <w:r w:rsidRPr="00037812">
        <w:rPr>
          <w:rFonts w:eastAsia="맑은 고딕"/>
          <w:lang w:eastAsia="ko-KR"/>
        </w:rPr>
        <w:t>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기록했다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요청에</w:t>
      </w:r>
      <w:r w:rsidRPr="00037812">
        <w:rPr>
          <w:rFonts w:eastAsia="맑은 고딕"/>
          <w:lang w:eastAsia="ko-KR"/>
        </w:rPr>
        <w:t xml:space="preserve"> Authorization </w:t>
      </w:r>
      <w:r w:rsidRPr="00037812">
        <w:rPr>
          <w:rFonts w:eastAsia="맑은 고딕"/>
          <w:lang w:eastAsia="ko-KR"/>
        </w:rPr>
        <w:t>헤더가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없으며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응답은</w:t>
      </w:r>
      <w:r w:rsidRPr="00037812">
        <w:rPr>
          <w:rFonts w:eastAsia="맑은 고딕"/>
          <w:lang w:eastAsia="ko-KR"/>
        </w:rPr>
        <w:t xml:space="preserve"> 401 TOKEN_REQUIRED</w:t>
      </w:r>
      <w:r w:rsidRPr="00037812">
        <w:rPr>
          <w:rFonts w:eastAsia="맑은 고딕"/>
          <w:lang w:eastAsia="ko-KR"/>
        </w:rPr>
        <w:t>이다</w:t>
      </w:r>
      <w:r w:rsidRPr="00037812">
        <w:rPr>
          <w:rFonts w:eastAsia="맑은 고딕"/>
          <w:lang w:eastAsia="ko-KR"/>
        </w:rPr>
        <w:t>. M03-input-400.png</w:t>
      </w:r>
      <w:r w:rsidRPr="00037812">
        <w:rPr>
          <w:rFonts w:eastAsia="맑은 고딕"/>
          <w:lang w:eastAsia="ko-KR"/>
        </w:rPr>
        <w:t>에서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lastRenderedPageBreak/>
        <w:t xml:space="preserve">400 BAD_INPUT </w:t>
      </w:r>
      <w:r w:rsidRPr="00037812">
        <w:rPr>
          <w:rFonts w:eastAsia="맑은 고딕"/>
          <w:lang w:eastAsia="ko-KR"/>
        </w:rPr>
        <w:t>이후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입력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유지를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확인했다</w:t>
      </w:r>
      <w:r w:rsidRPr="00037812">
        <w:rPr>
          <w:rFonts w:eastAsia="맑은 고딕"/>
          <w:lang w:eastAsia="ko-KR"/>
        </w:rPr>
        <w:t>. M08-expired-401.png</w:t>
      </w:r>
      <w:r w:rsidRPr="00037812">
        <w:rPr>
          <w:rFonts w:eastAsia="맑은 고딕"/>
          <w:lang w:eastAsia="ko-KR"/>
        </w:rPr>
        <w:t>에서는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만료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안내와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로그인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해제를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만료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응답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처리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변수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상태는</w:t>
      </w:r>
      <w:r w:rsidRPr="00037812">
        <w:rPr>
          <w:rFonts w:eastAsia="맑은 고딕"/>
          <w:lang w:eastAsia="ko-KR"/>
        </w:rPr>
        <w:t xml:space="preserve"> session = { accessToken: "", user: null }</w:t>
      </w:r>
      <w:r w:rsidRPr="00037812">
        <w:rPr>
          <w:rFonts w:eastAsia="맑은 고딕"/>
          <w:lang w:eastAsia="ko-KR"/>
        </w:rPr>
        <w:t>이다</w:t>
      </w:r>
      <w:r w:rsidRPr="00037812">
        <w:rPr>
          <w:rFonts w:eastAsia="맑은 고딕"/>
          <w:lang w:eastAsia="ko-KR"/>
        </w:rPr>
        <w:t>.</w:t>
      </w:r>
    </w:p>
    <w:p w14:paraId="0F864493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</w:p>
    <w:p w14:paraId="4BD5E764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대표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사례</w:t>
      </w:r>
      <w:r w:rsidRPr="00037812">
        <w:rPr>
          <w:rFonts w:eastAsia="맑은 고딕"/>
          <w:lang w:eastAsia="ko-KR"/>
        </w:rPr>
        <w:t xml:space="preserve"> 3. </w:t>
      </w:r>
      <w:r w:rsidRPr="00037812">
        <w:rPr>
          <w:rFonts w:eastAsia="맑은 고딕"/>
          <w:lang w:eastAsia="ko-KR"/>
        </w:rPr>
        <w:t>게시판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화면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구성과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반응형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</w:t>
      </w:r>
    </w:p>
    <w:p w14:paraId="681ABBD8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도구</w:t>
      </w:r>
      <w:r w:rsidRPr="00037812">
        <w:rPr>
          <w:rFonts w:eastAsia="맑은 고딕"/>
          <w:lang w:eastAsia="ko-KR"/>
        </w:rPr>
        <w:t xml:space="preserve"> / </w:t>
      </w:r>
      <w:r w:rsidRPr="00037812">
        <w:rPr>
          <w:rFonts w:eastAsia="맑은 고딕"/>
          <w:lang w:eastAsia="ko-KR"/>
        </w:rPr>
        <w:t>날짜</w:t>
      </w:r>
      <w:r w:rsidRPr="00037812">
        <w:rPr>
          <w:rFonts w:eastAsia="맑은 고딕"/>
          <w:lang w:eastAsia="ko-KR"/>
        </w:rPr>
        <w:t xml:space="preserve">: Claude Code·Codex / </w:t>
      </w:r>
      <w:r w:rsidRPr="00037812">
        <w:rPr>
          <w:rFonts w:eastAsia="맑은 고딕"/>
          <w:lang w:eastAsia="ko-KR"/>
        </w:rPr>
        <w:t>코드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작성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날짜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미기록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직접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화면을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날짜는</w:t>
      </w:r>
      <w:r w:rsidRPr="00037812">
        <w:rPr>
          <w:rFonts w:eastAsia="맑은 고딕"/>
          <w:lang w:eastAsia="ko-KR"/>
        </w:rPr>
        <w:t xml:space="preserve"> 2026</w:t>
      </w:r>
      <w:r w:rsidRPr="00037812">
        <w:rPr>
          <w:rFonts w:eastAsia="맑은 고딕"/>
          <w:lang w:eastAsia="ko-KR"/>
        </w:rPr>
        <w:t>년</w:t>
      </w:r>
      <w:r w:rsidRPr="00037812">
        <w:rPr>
          <w:rFonts w:eastAsia="맑은 고딕"/>
          <w:lang w:eastAsia="ko-KR"/>
        </w:rPr>
        <w:t xml:space="preserve"> 10</w:t>
      </w:r>
      <w:r w:rsidRPr="00037812">
        <w:rPr>
          <w:rFonts w:eastAsia="맑은 고딕"/>
          <w:lang w:eastAsia="ko-KR"/>
        </w:rPr>
        <w:t>월</w:t>
      </w:r>
      <w:r w:rsidRPr="00037812">
        <w:rPr>
          <w:rFonts w:eastAsia="맑은 고딕"/>
          <w:lang w:eastAsia="ko-KR"/>
        </w:rPr>
        <w:t xml:space="preserve"> 15</w:t>
      </w:r>
      <w:r w:rsidRPr="00037812">
        <w:rPr>
          <w:rFonts w:eastAsia="맑은 고딕"/>
          <w:lang w:eastAsia="ko-KR"/>
        </w:rPr>
        <w:t>일이다</w:t>
      </w:r>
      <w:r w:rsidRPr="00037812">
        <w:rPr>
          <w:rFonts w:eastAsia="맑은 고딕"/>
          <w:lang w:eastAsia="ko-KR"/>
        </w:rPr>
        <w:t>.</w:t>
      </w:r>
    </w:p>
    <w:p w14:paraId="64A54979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요청한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내용</w:t>
      </w:r>
      <w:r w:rsidRPr="00037812">
        <w:rPr>
          <w:rFonts w:eastAsia="맑은 고딕"/>
          <w:lang w:eastAsia="ko-KR"/>
        </w:rPr>
        <w:t xml:space="preserve">: </w:t>
      </w:r>
      <w:r w:rsidRPr="00037812">
        <w:rPr>
          <w:rFonts w:eastAsia="맑은 고딕"/>
          <w:lang w:eastAsia="ko-KR"/>
        </w:rPr>
        <w:t>장애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기록을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목록과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상세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화면으로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나누고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발생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환경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증상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원인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해결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방법을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구분해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표시하도록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요청했다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화면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개편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후에는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수정할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부분을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요청했다</w:t>
      </w:r>
      <w:r w:rsidRPr="00037812">
        <w:rPr>
          <w:rFonts w:eastAsia="맑은 고딕"/>
          <w:lang w:eastAsia="ko-KR"/>
        </w:rPr>
        <w:t>.</w:t>
      </w:r>
    </w:p>
    <w:p w14:paraId="34009866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AI</w:t>
      </w:r>
      <w:r w:rsidRPr="00037812">
        <w:rPr>
          <w:rFonts w:eastAsia="맑은 고딕"/>
          <w:lang w:eastAsia="ko-KR"/>
        </w:rPr>
        <w:t>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제안한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내용</w:t>
      </w:r>
      <w:r w:rsidRPr="00037812">
        <w:rPr>
          <w:rFonts w:eastAsia="맑은 고딕"/>
          <w:lang w:eastAsia="ko-KR"/>
        </w:rPr>
        <w:t>: Claude Code</w:t>
      </w:r>
      <w:r w:rsidRPr="00037812">
        <w:rPr>
          <w:rFonts w:eastAsia="맑은 고딕"/>
          <w:lang w:eastAsia="ko-KR"/>
        </w:rPr>
        <w:t>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목록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상세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분할</w:t>
      </w:r>
      <w:r w:rsidRPr="00037812">
        <w:rPr>
          <w:rFonts w:eastAsia="맑은 고딕"/>
          <w:lang w:eastAsia="ko-KR"/>
        </w:rPr>
        <w:t xml:space="preserve">, </w:t>
      </w:r>
      <w:r w:rsidRPr="00037812">
        <w:rPr>
          <w:rFonts w:eastAsia="맑은 고딕"/>
          <w:lang w:eastAsia="ko-KR"/>
        </w:rPr>
        <w:t>본문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구역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표시</w:t>
      </w:r>
      <w:r w:rsidRPr="00037812">
        <w:rPr>
          <w:rFonts w:eastAsia="맑은 고딕"/>
          <w:lang w:eastAsia="ko-KR"/>
        </w:rPr>
        <w:t xml:space="preserve">, </w:t>
      </w:r>
      <w:r w:rsidRPr="00037812">
        <w:rPr>
          <w:rFonts w:eastAsia="맑은 고딕"/>
          <w:lang w:eastAsia="ko-KR"/>
        </w:rPr>
        <w:t>코드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블록</w:t>
      </w:r>
      <w:r w:rsidRPr="00037812">
        <w:rPr>
          <w:rFonts w:eastAsia="맑은 고딕"/>
          <w:lang w:eastAsia="ko-KR"/>
        </w:rPr>
        <w:t xml:space="preserve">, </w:t>
      </w:r>
      <w:r w:rsidRPr="00037812">
        <w:rPr>
          <w:rFonts w:eastAsia="맑은 고딕"/>
          <w:lang w:eastAsia="ko-KR"/>
        </w:rPr>
        <w:t>검색과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해결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방법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복사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기능을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포함한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화면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초안을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작성했다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이후</w:t>
      </w:r>
      <w:r w:rsidRPr="00037812">
        <w:rPr>
          <w:rFonts w:eastAsia="맑은 고딕"/>
          <w:lang w:eastAsia="ko-KR"/>
        </w:rPr>
        <w:t xml:space="preserve"> Codex</w:t>
      </w:r>
      <w:r w:rsidRPr="00037812">
        <w:rPr>
          <w:rFonts w:eastAsia="맑은 고딕"/>
          <w:lang w:eastAsia="ko-KR"/>
        </w:rPr>
        <w:t>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상단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바의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줄바꿈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기준을</w:t>
      </w:r>
      <w:r w:rsidRPr="00037812">
        <w:rPr>
          <w:rFonts w:eastAsia="맑은 고딕"/>
          <w:lang w:eastAsia="ko-KR"/>
        </w:rPr>
        <w:t xml:space="preserve"> 1023px </w:t>
      </w:r>
      <w:r w:rsidRPr="00037812">
        <w:rPr>
          <w:rFonts w:eastAsia="맑은 고딕"/>
          <w:lang w:eastAsia="ko-KR"/>
        </w:rPr>
        <w:t>이하로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조정하도록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제안했다</w:t>
      </w:r>
      <w:r w:rsidRPr="00037812">
        <w:rPr>
          <w:rFonts w:eastAsia="맑은 고딕"/>
          <w:lang w:eastAsia="ko-KR"/>
        </w:rPr>
        <w:t>.</w:t>
      </w:r>
    </w:p>
    <w:p w14:paraId="15E35B0C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실제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위치</w:t>
      </w:r>
      <w:r w:rsidRPr="00037812">
        <w:rPr>
          <w:rFonts w:eastAsia="맑은 고딕"/>
          <w:lang w:eastAsia="ko-KR"/>
        </w:rPr>
        <w:t>: frontend-react/src/main.jsx, src/style.css, index.html, package.json, package-lock.json</w:t>
      </w:r>
      <w:r w:rsidRPr="00037812">
        <w:rPr>
          <w:rFonts w:eastAsia="맑은 고딕"/>
          <w:lang w:eastAsia="ko-KR"/>
        </w:rPr>
        <w:t>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화면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초안을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상단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바의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줄바꿈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수정은</w:t>
      </w:r>
      <w:r w:rsidRPr="00037812">
        <w:rPr>
          <w:rFonts w:eastAsia="맑은 고딕"/>
          <w:lang w:eastAsia="ko-KR"/>
        </w:rPr>
        <w:t xml:space="preserve"> frontend-react/src/style.css</w:t>
      </w:r>
      <w:r w:rsidRPr="00037812">
        <w:rPr>
          <w:rFonts w:eastAsia="맑은 고딕"/>
          <w:lang w:eastAsia="ko-KR"/>
        </w:rPr>
        <w:t>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반영했다</w:t>
      </w:r>
      <w:r w:rsidRPr="00037812">
        <w:rPr>
          <w:rFonts w:eastAsia="맑은 고딕"/>
          <w:lang w:eastAsia="ko-KR"/>
        </w:rPr>
        <w:t>.</w:t>
      </w:r>
    </w:p>
    <w:p w14:paraId="4E28949B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내가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확인하고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내용</w:t>
      </w:r>
      <w:r w:rsidRPr="00037812">
        <w:rPr>
          <w:rFonts w:eastAsia="맑은 고딕"/>
          <w:lang w:eastAsia="ko-KR"/>
        </w:rPr>
        <w:t>: Claude Code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화면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초안을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반영한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뒤</w:t>
      </w:r>
      <w:r w:rsidRPr="00037812">
        <w:rPr>
          <w:rFonts w:eastAsia="맑은 고딕"/>
          <w:lang w:eastAsia="ko-KR"/>
        </w:rPr>
        <w:t xml:space="preserve"> Codex</w:t>
      </w:r>
      <w:r w:rsidRPr="00037812">
        <w:rPr>
          <w:rFonts w:eastAsia="맑은 고딕"/>
          <w:lang w:eastAsia="ko-KR"/>
        </w:rPr>
        <w:t>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후속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수정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코드를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적용했다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상단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줄바꿈은</w:t>
      </w:r>
      <w:r w:rsidRPr="00037812">
        <w:rPr>
          <w:rFonts w:eastAsia="맑은 고딕"/>
          <w:lang w:eastAsia="ko-KR"/>
        </w:rPr>
        <w:t xml:space="preserve"> 1023px </w:t>
      </w:r>
      <w:r w:rsidRPr="00037812">
        <w:rPr>
          <w:rFonts w:eastAsia="맑은 고딕"/>
          <w:lang w:eastAsia="ko-KR"/>
        </w:rPr>
        <w:t>이하</w:t>
      </w:r>
      <w:r w:rsidRPr="00037812">
        <w:rPr>
          <w:rFonts w:eastAsia="맑은 고딕"/>
          <w:lang w:eastAsia="ko-KR"/>
        </w:rPr>
        <w:t xml:space="preserve">, </w:t>
      </w:r>
      <w:r w:rsidRPr="00037812">
        <w:rPr>
          <w:rFonts w:eastAsia="맑은 고딕"/>
          <w:lang w:eastAsia="ko-KR"/>
        </w:rPr>
        <w:t>목록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상세의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세로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배치는</w:t>
      </w:r>
      <w:r w:rsidRPr="00037812">
        <w:rPr>
          <w:rFonts w:eastAsia="맑은 고딕"/>
          <w:lang w:eastAsia="ko-KR"/>
        </w:rPr>
        <w:t xml:space="preserve"> 899px </w:t>
      </w:r>
      <w:r w:rsidRPr="00037812">
        <w:rPr>
          <w:rFonts w:eastAsia="맑은 고딕"/>
          <w:lang w:eastAsia="ko-KR"/>
        </w:rPr>
        <w:t>이하로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구분했다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직접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너비</w:t>
      </w:r>
      <w:r w:rsidRPr="00037812">
        <w:rPr>
          <w:rFonts w:eastAsia="맑은 고딕"/>
          <w:lang w:eastAsia="ko-KR"/>
        </w:rPr>
        <w:t xml:space="preserve"> 900px</w:t>
      </w:r>
      <w:r w:rsidRPr="00037812">
        <w:rPr>
          <w:rFonts w:eastAsia="맑은 고딕"/>
          <w:lang w:eastAsia="ko-KR"/>
        </w:rPr>
        <w:t>과</w:t>
      </w:r>
      <w:r w:rsidRPr="00037812">
        <w:rPr>
          <w:rFonts w:eastAsia="맑은 고딕"/>
          <w:lang w:eastAsia="ko-KR"/>
        </w:rPr>
        <w:t xml:space="preserve"> 390px</w:t>
      </w:r>
      <w:r w:rsidRPr="00037812">
        <w:rPr>
          <w:rFonts w:eastAsia="맑은 고딕"/>
          <w:lang w:eastAsia="ko-KR"/>
        </w:rPr>
        <w:t>에서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화면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배치를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확인했다</w:t>
      </w:r>
      <w:r w:rsidRPr="00037812">
        <w:rPr>
          <w:rFonts w:eastAsia="맑은 고딕"/>
          <w:lang w:eastAsia="ko-KR"/>
        </w:rPr>
        <w:t>.</w:t>
      </w:r>
    </w:p>
    <w:p w14:paraId="05D9CF76" w14:textId="77777777" w:rsidR="00037812" w:rsidRPr="00037812" w:rsidRDefault="00037812" w:rsidP="00037812">
      <w:pPr>
        <w:rPr>
          <w:rFonts w:eastAsia="맑은 고딕" w:hint="eastAsia"/>
          <w:lang w:eastAsia="ko-KR"/>
        </w:rPr>
      </w:pPr>
      <w:r w:rsidRPr="00037812">
        <w:rPr>
          <w:rFonts w:eastAsia="맑은 고딕"/>
          <w:lang w:eastAsia="ko-KR"/>
        </w:rPr>
        <w:t>검증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방법과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결과</w:t>
      </w:r>
      <w:r w:rsidRPr="00037812">
        <w:rPr>
          <w:rFonts w:eastAsia="맑은 고딕"/>
          <w:lang w:eastAsia="ko-KR"/>
        </w:rPr>
        <w:t>: M09-responsive-900.png</w:t>
      </w:r>
      <w:r w:rsidRPr="00037812">
        <w:rPr>
          <w:rFonts w:eastAsia="맑은 고딕"/>
          <w:lang w:eastAsia="ko-KR"/>
        </w:rPr>
        <w:t>에서</w:t>
      </w:r>
      <w:r w:rsidRPr="00037812">
        <w:rPr>
          <w:rFonts w:eastAsia="맑은 고딕"/>
          <w:lang w:eastAsia="ko-KR"/>
        </w:rPr>
        <w:t xml:space="preserve"> 900px </w:t>
      </w:r>
      <w:r w:rsidRPr="00037812">
        <w:rPr>
          <w:rFonts w:eastAsia="맑은 고딕"/>
          <w:lang w:eastAsia="ko-KR"/>
        </w:rPr>
        <w:t>화면의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상단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바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줄바꿈을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확인했다</w:t>
      </w:r>
      <w:r w:rsidRPr="00037812">
        <w:rPr>
          <w:rFonts w:eastAsia="맑은 고딕"/>
          <w:lang w:eastAsia="ko-KR"/>
        </w:rPr>
        <w:t>. M10-responsive-mobile.png</w:t>
      </w:r>
      <w:r w:rsidRPr="00037812">
        <w:rPr>
          <w:rFonts w:eastAsia="맑은 고딕"/>
          <w:lang w:eastAsia="ko-KR"/>
        </w:rPr>
        <w:t>에서</w:t>
      </w:r>
      <w:r w:rsidRPr="00037812">
        <w:rPr>
          <w:rFonts w:eastAsia="맑은 고딕"/>
          <w:lang w:eastAsia="ko-KR"/>
        </w:rPr>
        <w:t xml:space="preserve"> 390px </w:t>
      </w:r>
      <w:r w:rsidRPr="00037812">
        <w:rPr>
          <w:rFonts w:eastAsia="맑은 고딕"/>
          <w:lang w:eastAsia="ko-KR"/>
        </w:rPr>
        <w:t>화면의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목록</w:t>
      </w:r>
      <w:r w:rsidRPr="00037812">
        <w:rPr>
          <w:rFonts w:eastAsia="맑은 고딕"/>
          <w:lang w:eastAsia="ko-KR"/>
        </w:rPr>
        <w:t>·</w:t>
      </w:r>
      <w:r w:rsidRPr="00037812">
        <w:rPr>
          <w:rFonts w:eastAsia="맑은 고딕"/>
          <w:lang w:eastAsia="ko-KR"/>
        </w:rPr>
        <w:t>상세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세로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배치를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확인했다</w:t>
      </w:r>
      <w:r w:rsidRPr="00037812">
        <w:rPr>
          <w:rFonts w:eastAsia="맑은 고딕"/>
          <w:lang w:eastAsia="ko-KR"/>
        </w:rPr>
        <w:t xml:space="preserve">. </w:t>
      </w:r>
      <w:r w:rsidRPr="00037812">
        <w:rPr>
          <w:rFonts w:eastAsia="맑은 고딕"/>
          <w:lang w:eastAsia="ko-KR"/>
        </w:rPr>
        <w:t>프론트엔드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빌드는</w:t>
      </w:r>
      <w:r w:rsidRPr="00037812">
        <w:rPr>
          <w:rFonts w:eastAsia="맑은 고딕"/>
          <w:lang w:eastAsia="ko-KR"/>
        </w:rPr>
        <w:t xml:space="preserve"> M00-build.png</w:t>
      </w:r>
      <w:r w:rsidRPr="00037812">
        <w:rPr>
          <w:rFonts w:eastAsia="맑은 고딕"/>
          <w:lang w:eastAsia="ko-KR"/>
        </w:rPr>
        <w:t>에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기록했으며</w:t>
      </w:r>
      <w:r w:rsidRPr="00037812">
        <w:rPr>
          <w:rFonts w:eastAsia="맑은 고딕"/>
          <w:lang w:eastAsia="ko-KR"/>
        </w:rPr>
        <w:t xml:space="preserve">, </w:t>
      </w:r>
      <w:r w:rsidRPr="00037812">
        <w:rPr>
          <w:rFonts w:eastAsia="맑은 고딕"/>
          <w:lang w:eastAsia="ko-KR"/>
        </w:rPr>
        <w:t>종료</w:t>
      </w:r>
      <w:r w:rsidRPr="00037812">
        <w:rPr>
          <w:rFonts w:eastAsia="맑은 고딕"/>
          <w:lang w:eastAsia="ko-KR"/>
        </w:rPr>
        <w:t xml:space="preserve"> </w:t>
      </w:r>
      <w:r w:rsidRPr="00037812">
        <w:rPr>
          <w:rFonts w:eastAsia="맑은 고딕"/>
          <w:lang w:eastAsia="ko-KR"/>
        </w:rPr>
        <w:t>코드는</w:t>
      </w:r>
      <w:r w:rsidRPr="00037812">
        <w:rPr>
          <w:rFonts w:eastAsia="맑은 고딕"/>
          <w:lang w:eastAsia="ko-KR"/>
        </w:rPr>
        <w:t xml:space="preserve"> 0</w:t>
      </w:r>
      <w:r w:rsidRPr="00037812">
        <w:rPr>
          <w:rFonts w:eastAsia="맑은 고딕"/>
          <w:lang w:eastAsia="ko-KR"/>
        </w:rPr>
        <w:t>이다</w:t>
      </w:r>
      <w:r w:rsidRPr="00037812">
        <w:rPr>
          <w:rFonts w:eastAsia="맑은 고딕"/>
          <w:lang w:eastAsia="ko-KR"/>
        </w:rPr>
        <w:t>.</w:t>
      </w:r>
    </w:p>
    <w:p w14:paraId="259EF09B" w14:textId="77777777" w:rsidR="000904DC" w:rsidRDefault="00000000">
      <w:pPr>
        <w:pStyle w:val="21"/>
      </w:pPr>
      <w:r>
        <w:rPr>
          <w:rFonts w:ascii="맑은 고딕" w:eastAsia="맑은 고딕" w:hAnsi="맑은 고딕" w:cs="맑은 고딕" w:hint="eastAsia"/>
        </w:rPr>
        <w:t>참</w:t>
      </w:r>
      <w:r>
        <w:t>고</w:t>
      </w:r>
      <w:r>
        <w:t xml:space="preserve"> </w:t>
      </w:r>
      <w:r>
        <w:t>자료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984"/>
        <w:gridCol w:w="4139"/>
      </w:tblGrid>
      <w:tr w:rsidR="000904DC" w14:paraId="7AFE734D" w14:textId="77777777">
        <w:trPr>
          <w:cantSplit/>
          <w:tblHeader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813430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자료 제목과 URL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BBFE86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사용한 위치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203E30" w14:textId="77777777" w:rsidR="000904DC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반영 내용 및 출처 표시</w:t>
            </w:r>
          </w:p>
        </w:tc>
      </w:tr>
      <w:tr w:rsidR="001668D5" w14:paraId="6C38CAD8" w14:textId="77777777" w:rsidTr="009F5255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0E9A5633" w14:textId="554AD3F5" w:rsidR="001668D5" w:rsidRDefault="001668D5" w:rsidP="001668D5">
            <w:pPr>
              <w:spacing w:before="60" w:after="60" w:line="270" w:lineRule="exact"/>
              <w:rPr>
                <w:lang w:eastAsia="ko-KR"/>
              </w:rPr>
            </w:pPr>
            <w:r>
              <w:rPr>
                <w:rFonts w:ascii="Carlito" w:hAnsi="Carlito"/>
                <w:sz w:val="22"/>
                <w:lang w:eastAsia="ko-KR"/>
              </w:rPr>
              <w:t>docs/01_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과제공지</w:t>
            </w:r>
            <w:r>
              <w:rPr>
                <w:rFonts w:ascii="Carlito" w:hAnsi="Carlito"/>
                <w:sz w:val="22"/>
                <w:lang w:eastAsia="ko-KR"/>
              </w:rPr>
              <w:t>.md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51E99481" w14:textId="4D6CB958" w:rsidR="001668D5" w:rsidRDefault="001668D5" w:rsidP="001668D5">
            <w:pPr>
              <w:spacing w:before="60" w:after="60" w:line="270" w:lineRule="exact"/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구현</w:t>
            </w:r>
            <w:r>
              <w:rPr>
                <w:rFonts w:ascii="Carlito" w:hAnsi="Carlito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범위</w:t>
            </w:r>
            <w:r>
              <w:rPr>
                <w:rFonts w:ascii="Carlito" w:hAnsi="Carlito"/>
                <w:sz w:val="22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보고서</w:t>
            </w:r>
            <w:r>
              <w:rPr>
                <w:rFonts w:ascii="Carlito" w:hAnsi="Carlito"/>
                <w:sz w:val="22"/>
              </w:rPr>
              <w:t xml:space="preserve"> 01·04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절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08F2F8A0" w14:textId="6A6D1464" w:rsidR="001668D5" w:rsidRDefault="001668D5" w:rsidP="001668D5">
            <w:pPr>
              <w:spacing w:before="60" w:after="60" w:line="27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필수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기능</w:t>
            </w:r>
            <w:r>
              <w:rPr>
                <w:rFonts w:ascii="Carlito" w:hAnsi="Carlito"/>
                <w:sz w:val="22"/>
                <w:lang w:eastAsia="ko-KR"/>
              </w:rPr>
              <w:t xml:space="preserve">, JWT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조건</w:t>
            </w:r>
            <w:r>
              <w:rPr>
                <w:rFonts w:ascii="Carlito" w:hAnsi="Carlito"/>
                <w:sz w:val="22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제출물과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기본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포트의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기준으로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사용했다</w:t>
            </w:r>
            <w:r>
              <w:rPr>
                <w:rFonts w:ascii="Carlito" w:hAnsi="Carlito"/>
                <w:sz w:val="22"/>
                <w:lang w:eastAsia="ko-KR"/>
              </w:rPr>
              <w:t>.</w:t>
            </w:r>
          </w:p>
        </w:tc>
      </w:tr>
      <w:tr w:rsidR="001668D5" w14:paraId="50372F3D" w14:textId="77777777" w:rsidTr="009F5255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7F7C2901" w14:textId="1ABAA988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Carlito" w:hAnsi="Carlito"/>
                <w:sz w:val="22"/>
              </w:rPr>
              <w:t>docs/02_API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명세</w:t>
            </w:r>
            <w:r>
              <w:rPr>
                <w:rFonts w:ascii="Carlito" w:hAnsi="Carlito"/>
                <w:sz w:val="22"/>
              </w:rPr>
              <w:t>.md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593DF7EF" w14:textId="1B763D1D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Carlito" w:hAnsi="Carlito"/>
                <w:sz w:val="22"/>
              </w:rPr>
              <w:t>BoardController.java, AuthService.java, frontend-react/src/api.js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395D6D4F" w14:textId="22133144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요청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경로</w:t>
            </w:r>
            <w:r>
              <w:rPr>
                <w:rFonts w:ascii="Carlito" w:hAnsi="Carlito"/>
                <w:sz w:val="22"/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필드</w:t>
            </w:r>
            <w:r>
              <w:rPr>
                <w:rFonts w:ascii="Carlito" w:hAnsi="Carlito"/>
                <w:sz w:val="22"/>
                <w:lang w:eastAsia="ko-KR"/>
              </w:rPr>
              <w:t xml:space="preserve">, HTTP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상태</w:t>
            </w:r>
            <w:r>
              <w:rPr>
                <w:rFonts w:ascii="Carlito" w:hAnsi="Carlito"/>
                <w:sz w:val="22"/>
                <w:lang w:eastAsia="ko-KR"/>
              </w:rPr>
              <w:t xml:space="preserve">, JSON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오류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코드와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응답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헤더를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대조했다</w:t>
            </w:r>
            <w:r>
              <w:rPr>
                <w:rFonts w:ascii="Carlito" w:hAnsi="Carlito"/>
                <w:sz w:val="22"/>
                <w:lang w:eastAsia="ko-KR"/>
              </w:rPr>
              <w:t>.</w:t>
            </w:r>
          </w:p>
        </w:tc>
      </w:tr>
      <w:tr w:rsidR="001668D5" w14:paraId="033AB2A9" w14:textId="77777777" w:rsidTr="009F5255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2BCC53AA" w14:textId="49F1AB4A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Carlito" w:hAnsi="Carlito"/>
                <w:sz w:val="22"/>
                <w:lang w:eastAsia="ko-KR"/>
              </w:rPr>
              <w:t>docs/03_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구현체크리스트</w:t>
            </w:r>
            <w:r>
              <w:rPr>
                <w:rFonts w:ascii="Carlito" w:hAnsi="Carlito"/>
                <w:sz w:val="22"/>
                <w:lang w:eastAsia="ko-KR"/>
              </w:rPr>
              <w:t>.md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58B25941" w14:textId="5788B4B2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인증</w:t>
            </w:r>
            <w:r>
              <w:rPr>
                <w:rFonts w:ascii="Carlito" w:hAnsi="Carlito"/>
                <w:sz w:val="22"/>
              </w:rPr>
              <w:t>·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권한</w:t>
            </w:r>
            <w:r>
              <w:rPr>
                <w:rFonts w:ascii="Carlito" w:hAnsi="Carlito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구현</w:t>
            </w:r>
            <w:r>
              <w:rPr>
                <w:rFonts w:ascii="Carlito" w:hAnsi="Carlito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확인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4D16EACE" w14:textId="3288F286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백엔드와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프론트엔드의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구현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항목을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확인했다</w:t>
            </w:r>
            <w:r>
              <w:rPr>
                <w:rFonts w:ascii="Carlito" w:hAnsi="Carlito"/>
                <w:sz w:val="22"/>
                <w:lang w:eastAsia="ko-KR"/>
              </w:rPr>
              <w:t>.</w:t>
            </w:r>
          </w:p>
        </w:tc>
      </w:tr>
      <w:tr w:rsidR="001668D5" w14:paraId="62D2B779" w14:textId="77777777" w:rsidTr="009F5255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06BDA4A0" w14:textId="16F8D4E4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Carlito" w:hAnsi="Carlito"/>
                <w:sz w:val="22"/>
                <w:lang w:eastAsia="ko-KR"/>
              </w:rPr>
              <w:t>docs/04_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보고서양식</w:t>
            </w:r>
            <w:r>
              <w:rPr>
                <w:rFonts w:ascii="Carlito" w:hAnsi="Carlito"/>
                <w:sz w:val="22"/>
                <w:lang w:eastAsia="ko-KR"/>
              </w:rPr>
              <w:t>.docx, docs/04_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보고서양식</w:t>
            </w:r>
            <w:r>
              <w:rPr>
                <w:rFonts w:ascii="Carlito" w:hAnsi="Carlito"/>
                <w:sz w:val="22"/>
                <w:lang w:eastAsia="ko-KR"/>
              </w:rPr>
              <w:t>.md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34614280" w14:textId="2B232B76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보고서</w:t>
            </w:r>
            <w:r>
              <w:rPr>
                <w:rFonts w:ascii="Carlito" w:hAnsi="Carlito"/>
                <w:sz w:val="22"/>
              </w:rPr>
              <w:t xml:space="preserve"> 01~06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절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12410111" w14:textId="7F471DD0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절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구성</w:t>
            </w:r>
            <w:r>
              <w:rPr>
                <w:rFonts w:ascii="Carlito" w:hAnsi="Carlito"/>
                <w:sz w:val="22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코드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발췌</w:t>
            </w:r>
            <w:r>
              <w:rPr>
                <w:rFonts w:ascii="Carlito" w:hAnsi="Carlito"/>
                <w:sz w:val="22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테스트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기록과</w:t>
            </w:r>
            <w:r>
              <w:rPr>
                <w:rFonts w:ascii="Carlito" w:hAnsi="Carlito"/>
                <w:sz w:val="22"/>
                <w:lang w:eastAsia="ko-KR"/>
              </w:rPr>
              <w:t xml:space="preserve"> AI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활용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출처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형식을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따랐다</w:t>
            </w:r>
            <w:r>
              <w:rPr>
                <w:rFonts w:ascii="Carlito" w:hAnsi="Carlito"/>
                <w:sz w:val="22"/>
                <w:lang w:eastAsia="ko-KR"/>
              </w:rPr>
              <w:t>.</w:t>
            </w:r>
          </w:p>
        </w:tc>
      </w:tr>
      <w:tr w:rsidR="001668D5" w14:paraId="7DFA6293" w14:textId="77777777" w:rsidTr="009F5255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609A9223" w14:textId="119DA8DC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Carlito" w:hAnsi="Carlito"/>
                <w:sz w:val="22"/>
                <w:lang w:eastAsia="ko-KR"/>
              </w:rPr>
              <w:t>docs/05_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테스트시나리오</w:t>
            </w:r>
            <w:r>
              <w:rPr>
                <w:rFonts w:ascii="Carlito" w:hAnsi="Carlito"/>
                <w:sz w:val="22"/>
                <w:lang w:eastAsia="ko-KR"/>
              </w:rPr>
              <w:t>.md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24E5301E" w14:textId="19BFC192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보고서</w:t>
            </w:r>
            <w:r>
              <w:rPr>
                <w:rFonts w:ascii="Carlito" w:hAnsi="Carlito"/>
                <w:sz w:val="22"/>
              </w:rPr>
              <w:t xml:space="preserve"> 04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절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0773BBDB" w14:textId="6C71CF1C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Carlito" w:hAnsi="Carlito"/>
                <w:sz w:val="22"/>
                <w:lang w:eastAsia="ko-KR"/>
              </w:rPr>
              <w:t>T01~T17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의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절차</w:t>
            </w:r>
            <w:r>
              <w:rPr>
                <w:rFonts w:ascii="Carlito" w:hAnsi="Carlito"/>
                <w:sz w:val="22"/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기대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응답과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실제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결과를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대조했다</w:t>
            </w:r>
            <w:r>
              <w:rPr>
                <w:rFonts w:ascii="Carlito" w:hAnsi="Carlito"/>
                <w:sz w:val="22"/>
                <w:lang w:eastAsia="ko-KR"/>
              </w:rPr>
              <w:t>.</w:t>
            </w:r>
          </w:p>
        </w:tc>
      </w:tr>
      <w:tr w:rsidR="001668D5" w14:paraId="01FF0DF7" w14:textId="77777777" w:rsidTr="009F5255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09A48D14" w14:textId="35E766FA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Carlito" w:hAnsi="Carlito"/>
                <w:sz w:val="22"/>
                <w:lang w:eastAsia="ko-KR"/>
              </w:rPr>
              <w:t xml:space="preserve"> docs/07_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로컬실행안내</w:t>
            </w:r>
            <w:r>
              <w:rPr>
                <w:rFonts w:ascii="Carlito" w:hAnsi="Carlito"/>
                <w:sz w:val="22"/>
                <w:lang w:eastAsia="ko-KR"/>
              </w:rPr>
              <w:t>.md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08C4EC7F" w14:textId="1748C467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Carlito" w:hAnsi="Carlito"/>
                <w:sz w:val="22"/>
                <w:lang w:eastAsia="ko-KR"/>
              </w:rPr>
              <w:t xml:space="preserve">README.md,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로컬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실행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기록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05B16868" w14:textId="5DA37324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설치</w:t>
            </w:r>
            <w:r>
              <w:rPr>
                <w:rFonts w:ascii="Carlito" w:hAnsi="Carlito"/>
                <w:sz w:val="22"/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환경변수</w:t>
            </w:r>
            <w:r>
              <w:rPr>
                <w:rFonts w:ascii="Carlito" w:hAnsi="Carlito"/>
                <w:sz w:val="22"/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빌드</w:t>
            </w:r>
            <w:r>
              <w:rPr>
                <w:rFonts w:ascii="Carlito" w:hAnsi="Carlito"/>
                <w:sz w:val="22"/>
                <w:lang w:eastAsia="ko-KR"/>
              </w:rPr>
              <w:t xml:space="preserve">·preview·JAR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실행과</w:t>
            </w:r>
            <w:r>
              <w:rPr>
                <w:rFonts w:ascii="Carlito" w:hAnsi="Carlito"/>
                <w:sz w:val="22"/>
                <w:lang w:eastAsia="ko-KR"/>
              </w:rPr>
              <w:t xml:space="preserve"> SQLite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경로를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정리했다</w:t>
            </w:r>
            <w:r>
              <w:rPr>
                <w:rFonts w:ascii="Carlito" w:hAnsi="Carlito"/>
                <w:sz w:val="22"/>
                <w:lang w:eastAsia="ko-KR"/>
              </w:rPr>
              <w:t>.</w:t>
            </w:r>
          </w:p>
        </w:tc>
      </w:tr>
      <w:tr w:rsidR="001668D5" w14:paraId="3A9067B8" w14:textId="77777777" w:rsidTr="009F5255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30C76857" w14:textId="7AB7EA7E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Carlito" w:hAnsi="Carlito"/>
                <w:sz w:val="22"/>
              </w:rPr>
              <w:t>tools/check_api.py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6CFAA081" w14:textId="25C7C875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일반</w:t>
            </w:r>
            <w:r>
              <w:rPr>
                <w:rFonts w:ascii="Carlito" w:hAnsi="Carlito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검사</w:t>
            </w:r>
            <w:r>
              <w:rPr>
                <w:rFonts w:ascii="Carlito" w:hAnsi="Carlito"/>
                <w:sz w:val="22"/>
              </w:rPr>
              <w:t>·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만료</w:t>
            </w:r>
            <w:r>
              <w:rPr>
                <w:rFonts w:ascii="Carlito" w:hAnsi="Carlito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검사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65EC6FF8" w14:textId="7C61F283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제공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파일을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유지한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채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직접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실행했다</w:t>
            </w:r>
            <w:r>
              <w:rPr>
                <w:rFonts w:ascii="Carlito" w:hAnsi="Carlito"/>
                <w:sz w:val="22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결과는</w:t>
            </w:r>
            <w:r>
              <w:rPr>
                <w:rFonts w:ascii="Carlito" w:hAnsi="Carlito"/>
                <w:sz w:val="22"/>
                <w:lang w:eastAsia="ko-KR"/>
              </w:rPr>
              <w:t xml:space="preserve"> M11·M12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로그와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캡처에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기록했다</w:t>
            </w:r>
            <w:r>
              <w:rPr>
                <w:rFonts w:ascii="Carlito" w:hAnsi="Carlito"/>
                <w:sz w:val="22"/>
                <w:lang w:eastAsia="ko-KR"/>
              </w:rPr>
              <w:t>.</w:t>
            </w:r>
          </w:p>
        </w:tc>
      </w:tr>
      <w:tr w:rsidR="001668D5" w14:paraId="0D41E37A" w14:textId="77777777" w:rsidTr="009F5255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50E7C387" w14:textId="48A70ED0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Carlito" w:hAnsi="Carlito"/>
                <w:sz w:val="22"/>
              </w:rPr>
              <w:lastRenderedPageBreak/>
              <w:t>backend-spring/src/main/, frontend-react/src/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6644E908" w14:textId="54A21ABC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보고서</w:t>
            </w:r>
            <w:r>
              <w:rPr>
                <w:rFonts w:ascii="Carlito" w:hAnsi="Carlito"/>
                <w:sz w:val="22"/>
              </w:rPr>
              <w:t xml:space="preserve"> 02·03·06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절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7CACD3AF" w14:textId="69E88ED6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실제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함수</w:t>
            </w:r>
            <w:r>
              <w:rPr>
                <w:rFonts w:ascii="Carlito" w:hAnsi="Carlito"/>
                <w:sz w:val="22"/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조건문</w:t>
            </w:r>
            <w:r>
              <w:rPr>
                <w:rFonts w:ascii="Carlito" w:hAnsi="Carlito"/>
                <w:sz w:val="22"/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변수와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코드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발췌를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대조했다</w:t>
            </w:r>
            <w:r>
              <w:rPr>
                <w:rFonts w:ascii="Carlito" w:hAnsi="Carlito"/>
                <w:sz w:val="22"/>
                <w:lang w:eastAsia="ko-KR"/>
              </w:rPr>
              <w:t>.</w:t>
            </w:r>
          </w:p>
        </w:tc>
      </w:tr>
      <w:tr w:rsidR="001668D5" w14:paraId="28BE66BF" w14:textId="77777777" w:rsidTr="009F5255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4F9A0D91" w14:textId="74A5E40C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Carlito" w:hAnsi="Carlito"/>
                <w:sz w:val="22"/>
              </w:rPr>
              <w:t>docs/evidence/manual/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64076557" w14:textId="74810C39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보고서</w:t>
            </w:r>
            <w:r>
              <w:rPr>
                <w:rFonts w:ascii="Carlito" w:hAnsi="Carlito"/>
                <w:sz w:val="22"/>
              </w:rPr>
              <w:t xml:space="preserve"> 04</w:t>
            </w:r>
            <w:r>
              <w:rPr>
                <w:rFonts w:ascii="맑은 고딕" w:eastAsia="맑은 고딕" w:hAnsi="맑은 고딕" w:cs="맑은 고딕" w:hint="eastAsia"/>
                <w:sz w:val="22"/>
              </w:rPr>
              <w:t>절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0AC7A981" w14:textId="15BED9BA" w:rsidR="001668D5" w:rsidRDefault="001668D5" w:rsidP="001668D5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로그인</w:t>
            </w:r>
            <w:r>
              <w:rPr>
                <w:rFonts w:ascii="Carlito" w:hAnsi="Carlito"/>
                <w:sz w:val="22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요청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헤더</w:t>
            </w:r>
            <w:r>
              <w:rPr>
                <w:rFonts w:ascii="Carlito" w:hAnsi="Carlito"/>
                <w:sz w:val="22"/>
                <w:lang w:eastAsia="ko-KR"/>
              </w:rPr>
              <w:t xml:space="preserve">, HTTP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응답</w:t>
            </w:r>
            <w:r>
              <w:rPr>
                <w:rFonts w:ascii="Carlito" w:hAnsi="Carlito"/>
                <w:sz w:val="22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빌드와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서버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재시작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결과를</w:t>
            </w:r>
            <w:r>
              <w:rPr>
                <w:rFonts w:ascii="Carlito" w:hAnsi="Carlito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기록했다</w:t>
            </w:r>
            <w:r>
              <w:rPr>
                <w:rFonts w:ascii="Carlito" w:hAnsi="Carlito"/>
                <w:sz w:val="22"/>
                <w:lang w:eastAsia="ko-KR"/>
              </w:rPr>
              <w:t>.</w:t>
            </w:r>
          </w:p>
        </w:tc>
      </w:tr>
      <w:tr w:rsidR="00C14C1E" w14:paraId="01029239" w14:textId="77777777" w:rsidTr="009F5255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5EEBF8F1" w14:textId="6C15FA17" w:rsidR="00C14C1E" w:rsidRDefault="00C14C1E" w:rsidP="001668D5">
            <w:pPr>
              <w:spacing w:before="60" w:after="60" w:line="270" w:lineRule="exact"/>
              <w:rPr>
                <w:rFonts w:ascii="Carlito" w:hAnsi="Carlito"/>
                <w:sz w:val="22"/>
              </w:rPr>
            </w:pPr>
            <w:r w:rsidRPr="00C14C1E">
              <w:rPr>
                <w:rFonts w:ascii="Carlito" w:hAnsi="Carlito"/>
                <w:sz w:val="22"/>
              </w:rPr>
              <w:t>https://github.com/orioncactus/pretendard/blob/v1.3.9/LICENSE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1DBA2DAA" w14:textId="33EF45D6" w:rsidR="00C14C1E" w:rsidRDefault="00C14C1E" w:rsidP="001668D5">
            <w:pPr>
              <w:spacing w:before="60" w:after="60" w:line="270" w:lineRule="exact"/>
              <w:rPr>
                <w:rFonts w:ascii="맑은 고딕" w:eastAsia="맑은 고딕" w:hAnsi="맑은 고딕" w:cs="맑은 고딕" w:hint="eastAsia"/>
                <w:sz w:val="22"/>
              </w:rPr>
            </w:pPr>
            <w:r w:rsidRPr="00C14C1E">
              <w:rPr>
                <w:rFonts w:ascii="맑은 고딕" w:eastAsia="맑은 고딕" w:hAnsi="맑은 고딕" w:cs="맑은 고딕"/>
                <w:sz w:val="22"/>
              </w:rPr>
              <w:t>frontend-react/src/main.jsx, frontend-react/src/style.css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bottom"/>
          </w:tcPr>
          <w:p w14:paraId="0A768CC2" w14:textId="103F5574" w:rsidR="00C14C1E" w:rsidRDefault="00C14C1E" w:rsidP="001668D5">
            <w:pPr>
              <w:spacing w:before="60" w:after="60" w:line="270" w:lineRule="exact"/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</w:pPr>
            <w:r w:rsidRPr="00C14C1E">
              <w:rPr>
                <w:rFonts w:ascii="맑은 고딕" w:eastAsia="맑은 고딕" w:hAnsi="맑은 고딕" w:cs="맑은 고딕"/>
                <w:sz w:val="22"/>
                <w:lang w:eastAsia="ko-KR"/>
              </w:rPr>
              <w:t>main.jsx에서 글꼴 CSS를 가져오고 style.css에서 화면 글꼴로 지정했다. 라이선스는 SIL Open Font License 1.1(OFL-1.1)</w:t>
            </w:r>
            <w:r>
              <w:rPr>
                <w:rFonts w:ascii="맑은 고딕" w:eastAsia="맑은 고딕" w:hAnsi="맑은 고딕" w:cs="맑은 고딕" w:hint="eastAsia"/>
                <w:sz w:val="22"/>
                <w:lang w:eastAsia="ko-KR"/>
              </w:rPr>
              <w:t>이다</w:t>
            </w:r>
            <w:r w:rsidRPr="00C14C1E">
              <w:rPr>
                <w:rFonts w:ascii="맑은 고딕" w:eastAsia="맑은 고딕" w:hAnsi="맑은 고딕" w:cs="맑은 고딕"/>
                <w:sz w:val="22"/>
                <w:lang w:eastAsia="ko-KR"/>
              </w:rPr>
              <w:t>.</w:t>
            </w:r>
          </w:p>
        </w:tc>
      </w:tr>
    </w:tbl>
    <w:p w14:paraId="59CAAD90" w14:textId="6B872816" w:rsidR="000904DC" w:rsidRPr="0042065E" w:rsidRDefault="0042065E">
      <w:pPr>
        <w:spacing w:after="20" w:line="60" w:lineRule="exact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`</w:t>
      </w:r>
    </w:p>
    <w:p w14:paraId="4F715922" w14:textId="77777777" w:rsidR="000904D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7555CD" w14:textId="77777777" w:rsidR="000904DC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06</w:t>
      </w:r>
    </w:p>
    <w:p w14:paraId="12697B42" w14:textId="77777777" w:rsidR="000904DC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이해도</w:t>
      </w:r>
      <w:r>
        <w:rPr>
          <w:lang w:eastAsia="ko-KR"/>
        </w:rPr>
        <w:t xml:space="preserve"> </w:t>
      </w:r>
      <w:r>
        <w:rPr>
          <w:lang w:eastAsia="ko-KR"/>
        </w:rPr>
        <w:t>확인과</w:t>
      </w:r>
      <w:r>
        <w:rPr>
          <w:lang w:eastAsia="ko-KR"/>
        </w:rPr>
        <w:t xml:space="preserve"> </w:t>
      </w:r>
      <w:r>
        <w:rPr>
          <w:lang w:eastAsia="ko-KR"/>
        </w:rPr>
        <w:t>회고</w:t>
      </w:r>
    </w:p>
    <w:p w14:paraId="6699FF18" w14:textId="77777777" w:rsidR="000904DC" w:rsidRDefault="00000000">
      <w:pPr>
        <w:spacing w:after="100"/>
        <w:rPr>
          <w:lang w:eastAsia="ko-KR"/>
        </w:rPr>
      </w:pPr>
      <w:r>
        <w:rPr>
          <w:lang w:eastAsia="ko-KR"/>
        </w:rPr>
        <w:t>1. 요청 본문의 authorId를 믿으면 어떤 문제가 생기며, 내 코드는 어떻게 막는가?</w:t>
      </w:r>
    </w:p>
    <w:p w14:paraId="1271BAD4" w14:textId="762CAA54" w:rsidR="001668D5" w:rsidRDefault="001668D5">
      <w:pPr>
        <w:spacing w:after="100"/>
        <w:rPr>
          <w:rFonts w:eastAsia="맑은 고딕" w:hint="eastAsia"/>
          <w:lang w:eastAsia="ko-KR"/>
        </w:rPr>
      </w:pPr>
      <w:r w:rsidRPr="001668D5">
        <w:rPr>
          <w:rFonts w:eastAsia="맑은 고딕"/>
          <w:lang w:eastAsia="ko-KR"/>
        </w:rPr>
        <w:t>요청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본문의</w:t>
      </w:r>
      <w:r w:rsidRPr="001668D5">
        <w:rPr>
          <w:rFonts w:eastAsia="맑은 고딕"/>
          <w:lang w:eastAsia="ko-KR"/>
        </w:rPr>
        <w:t xml:space="preserve"> authorId</w:t>
      </w:r>
      <w:r w:rsidRPr="001668D5">
        <w:rPr>
          <w:rFonts w:eastAsia="맑은 고딕"/>
          <w:lang w:eastAsia="ko-KR"/>
        </w:rPr>
        <w:t>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작성자</w:t>
      </w:r>
      <w:r w:rsidRPr="001668D5">
        <w:rPr>
          <w:rFonts w:eastAsia="맑은 고딕"/>
          <w:lang w:eastAsia="ko-KR"/>
        </w:rPr>
        <w:t xml:space="preserve"> ID</w:t>
      </w:r>
      <w:r w:rsidRPr="001668D5">
        <w:rPr>
          <w:rFonts w:eastAsia="맑은 고딕"/>
          <w:lang w:eastAsia="ko-KR"/>
        </w:rPr>
        <w:t>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사용하면</w:t>
      </w:r>
      <w:r w:rsidRPr="001668D5">
        <w:rPr>
          <w:rFonts w:eastAsia="맑은 고딕"/>
          <w:lang w:eastAsia="ko-KR"/>
        </w:rPr>
        <w:t xml:space="preserve"> Bob</w:t>
      </w:r>
      <w:r w:rsidRPr="001668D5">
        <w:rPr>
          <w:rFonts w:eastAsia="맑은 고딕"/>
          <w:lang w:eastAsia="ko-KR"/>
        </w:rPr>
        <w:t>이</w:t>
      </w:r>
      <w:r w:rsidRPr="001668D5">
        <w:rPr>
          <w:rFonts w:eastAsia="맑은 고딕"/>
          <w:lang w:eastAsia="ko-KR"/>
        </w:rPr>
        <w:t xml:space="preserve"> authorId: 1</w:t>
      </w:r>
      <w:r w:rsidRPr="001668D5">
        <w:rPr>
          <w:rFonts w:eastAsia="맑은 고딕"/>
          <w:lang w:eastAsia="ko-KR"/>
        </w:rPr>
        <w:t>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보내</w:t>
      </w:r>
      <w:r w:rsidRPr="001668D5">
        <w:rPr>
          <w:rFonts w:eastAsia="맑은 고딕"/>
          <w:lang w:eastAsia="ko-KR"/>
        </w:rPr>
        <w:t xml:space="preserve"> Alice </w:t>
      </w:r>
      <w:r w:rsidRPr="001668D5">
        <w:rPr>
          <w:rFonts w:eastAsia="맑은 고딕"/>
          <w:lang w:eastAsia="ko-KR"/>
        </w:rPr>
        <w:t>이름으로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글을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등록할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있다</w:t>
      </w:r>
      <w:r w:rsidRPr="001668D5">
        <w:rPr>
          <w:rFonts w:eastAsia="맑은 고딕"/>
          <w:lang w:eastAsia="ko-KR"/>
        </w:rPr>
        <w:t>. BoardController.java</w:t>
      </w:r>
      <w:r w:rsidRPr="001668D5">
        <w:rPr>
          <w:rFonts w:eastAsia="맑은 고딕"/>
          <w:lang w:eastAsia="ko-KR"/>
        </w:rPr>
        <w:t>의</w:t>
      </w:r>
      <w:r w:rsidRPr="001668D5">
        <w:rPr>
          <w:rFonts w:eastAsia="맑은 고딕"/>
          <w:lang w:eastAsia="ko-KR"/>
        </w:rPr>
        <w:t xml:space="preserve"> create()</w:t>
      </w:r>
      <w:r w:rsidRPr="001668D5">
        <w:rPr>
          <w:rFonts w:eastAsia="맑은 고딕"/>
          <w:lang w:eastAsia="ko-KR"/>
        </w:rPr>
        <w:t>는</w:t>
      </w:r>
      <w:r w:rsidRPr="001668D5">
        <w:rPr>
          <w:rFonts w:eastAsia="맑은 고딕"/>
          <w:lang w:eastAsia="ko-KR"/>
        </w:rPr>
        <w:t xml:space="preserve"> auth.currentUserId(req)</w:t>
      </w:r>
      <w:r w:rsidRPr="001668D5">
        <w:rPr>
          <w:rFonts w:eastAsia="맑은 고딕"/>
          <w:lang w:eastAsia="ko-KR"/>
        </w:rPr>
        <w:t>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확인한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계정</w:t>
      </w:r>
      <w:r w:rsidRPr="001668D5">
        <w:rPr>
          <w:rFonts w:eastAsia="맑은 고딕"/>
          <w:lang w:eastAsia="ko-KR"/>
        </w:rPr>
        <w:t xml:space="preserve"> ID</w:t>
      </w:r>
      <w:r w:rsidRPr="001668D5">
        <w:rPr>
          <w:rFonts w:eastAsia="맑은 고딕"/>
          <w:lang w:eastAsia="ko-KR"/>
        </w:rPr>
        <w:t>를</w:t>
      </w:r>
      <w:r w:rsidRPr="001668D5">
        <w:rPr>
          <w:rFonts w:eastAsia="맑은 고딕"/>
          <w:lang w:eastAsia="ko-KR"/>
        </w:rPr>
        <w:t xml:space="preserve"> store.create()</w:t>
      </w:r>
      <w:r w:rsidRPr="001668D5">
        <w:rPr>
          <w:rFonts w:eastAsia="맑은 고딕"/>
          <w:lang w:eastAsia="ko-KR"/>
        </w:rPr>
        <w:t>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전달한다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작성자는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값으로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결정한다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요청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본문은</w:t>
      </w:r>
      <w:r w:rsidRPr="001668D5">
        <w:rPr>
          <w:rFonts w:eastAsia="맑은 고딕"/>
          <w:lang w:eastAsia="ko-KR"/>
        </w:rPr>
        <w:t xml:space="preserve"> fields()</w:t>
      </w:r>
      <w:r w:rsidRPr="001668D5">
        <w:rPr>
          <w:rFonts w:eastAsia="맑은 고딕"/>
          <w:lang w:eastAsia="ko-KR"/>
        </w:rPr>
        <w:t>에서</w:t>
      </w:r>
      <w:r w:rsidRPr="001668D5">
        <w:rPr>
          <w:rFonts w:eastAsia="맑은 고딕"/>
          <w:lang w:eastAsia="ko-KR"/>
        </w:rPr>
        <w:t xml:space="preserve"> title</w:t>
      </w:r>
      <w:r w:rsidRPr="001668D5">
        <w:rPr>
          <w:rFonts w:eastAsia="맑은 고딕"/>
          <w:lang w:eastAsia="ko-KR"/>
        </w:rPr>
        <w:t>과</w:t>
      </w:r>
      <w:r w:rsidRPr="001668D5">
        <w:rPr>
          <w:rFonts w:eastAsia="맑은 고딕"/>
          <w:lang w:eastAsia="ko-KR"/>
        </w:rPr>
        <w:t xml:space="preserve"> content</w:t>
      </w:r>
      <w:r w:rsidRPr="001668D5">
        <w:rPr>
          <w:rFonts w:eastAsia="맑은 고딕"/>
          <w:lang w:eastAsia="ko-KR"/>
        </w:rPr>
        <w:t>만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허용한다</w:t>
      </w:r>
      <w:r w:rsidRPr="001668D5">
        <w:rPr>
          <w:rFonts w:eastAsia="맑은 고딕"/>
          <w:lang w:eastAsia="ko-KR"/>
        </w:rPr>
        <w:t>. authorId</w:t>
      </w:r>
      <w:r w:rsidRPr="001668D5">
        <w:rPr>
          <w:rFonts w:eastAsia="맑은 고딕"/>
          <w:lang w:eastAsia="ko-KR"/>
        </w:rPr>
        <w:t>나</w:t>
      </w:r>
      <w:r w:rsidRPr="001668D5">
        <w:rPr>
          <w:rFonts w:eastAsia="맑은 고딕"/>
          <w:lang w:eastAsia="ko-KR"/>
        </w:rPr>
        <w:t xml:space="preserve"> userId</w:t>
      </w:r>
      <w:r w:rsidRPr="001668D5">
        <w:rPr>
          <w:rFonts w:eastAsia="맑은 고딕"/>
          <w:lang w:eastAsia="ko-KR"/>
        </w:rPr>
        <w:t>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추가하면</w:t>
      </w:r>
      <w:r w:rsidRPr="001668D5">
        <w:rPr>
          <w:rFonts w:eastAsia="맑은 고딕"/>
          <w:lang w:eastAsia="ko-KR"/>
        </w:rPr>
        <w:t xml:space="preserve"> DB </w:t>
      </w:r>
      <w:r w:rsidRPr="001668D5">
        <w:rPr>
          <w:rFonts w:eastAsia="맑은 고딕"/>
          <w:lang w:eastAsia="ko-KR"/>
        </w:rPr>
        <w:t>저장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전에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거부하며</w:t>
      </w:r>
      <w:r w:rsidRPr="001668D5">
        <w:rPr>
          <w:rFonts w:eastAsia="맑은 고딕"/>
          <w:lang w:eastAsia="ko-KR"/>
        </w:rPr>
        <w:t xml:space="preserve">, </w:t>
      </w:r>
      <w:r w:rsidRPr="001668D5">
        <w:rPr>
          <w:rFonts w:eastAsia="맑은 고딕"/>
          <w:lang w:eastAsia="ko-KR"/>
        </w:rPr>
        <w:t>응답은</w:t>
      </w:r>
      <w:r w:rsidRPr="001668D5">
        <w:rPr>
          <w:rFonts w:eastAsia="맑은 고딕"/>
          <w:lang w:eastAsia="ko-KR"/>
        </w:rPr>
        <w:t xml:space="preserve"> 400 BAD_INPUT</w:t>
      </w:r>
      <w:r w:rsidRPr="001668D5">
        <w:rPr>
          <w:rFonts w:eastAsia="맑은 고딕"/>
          <w:lang w:eastAsia="ko-KR"/>
        </w:rPr>
        <w:t>이다</w:t>
      </w:r>
      <w:r w:rsidRPr="001668D5">
        <w:rPr>
          <w:rFonts w:eastAsia="맑은 고딕"/>
          <w:lang w:eastAsia="ko-KR"/>
        </w:rPr>
        <w:t>.</w:t>
      </w:r>
    </w:p>
    <w:p w14:paraId="4B389AD9" w14:textId="77777777" w:rsidR="001668D5" w:rsidRDefault="001668D5">
      <w:pPr>
        <w:spacing w:after="100"/>
        <w:rPr>
          <w:rFonts w:eastAsia="맑은 고딕" w:hint="eastAsia"/>
          <w:lang w:eastAsia="ko-KR"/>
        </w:rPr>
      </w:pPr>
    </w:p>
    <w:p w14:paraId="666CAFFE" w14:textId="07458E53" w:rsidR="000904DC" w:rsidRDefault="00000000">
      <w:pPr>
        <w:spacing w:after="100"/>
        <w:rPr>
          <w:lang w:eastAsia="ko-KR"/>
        </w:rPr>
      </w:pPr>
      <w:r>
        <w:rPr>
          <w:lang w:eastAsia="ko-KR"/>
        </w:rPr>
        <w:t>2. 수정 버튼을 숨기는 것만으로 충분하지 않은 이유는 무엇이며, 서버의 어떤 함수가 권한을 검사하는가?</w:t>
      </w:r>
    </w:p>
    <w:p w14:paraId="02D41F1E" w14:textId="53D1D360" w:rsidR="001668D5" w:rsidRDefault="001668D5">
      <w:pPr>
        <w:spacing w:after="100"/>
        <w:rPr>
          <w:rFonts w:eastAsia="맑은 고딕" w:hint="eastAsia"/>
          <w:lang w:eastAsia="ko-KR"/>
        </w:rPr>
      </w:pPr>
      <w:r w:rsidRPr="001668D5">
        <w:rPr>
          <w:rFonts w:eastAsia="맑은 고딕"/>
          <w:lang w:eastAsia="ko-KR"/>
        </w:rPr>
        <w:t>frontend-react/src/api.js</w:t>
      </w:r>
      <w:r w:rsidRPr="001668D5">
        <w:rPr>
          <w:rFonts w:eastAsia="맑은 고딕"/>
          <w:lang w:eastAsia="ko-KR"/>
        </w:rPr>
        <w:t>의</w:t>
      </w:r>
      <w:r w:rsidRPr="001668D5">
        <w:rPr>
          <w:rFonts w:eastAsia="맑은 고딕"/>
          <w:lang w:eastAsia="ko-KR"/>
        </w:rPr>
        <w:t xml:space="preserve"> canEdit()</w:t>
      </w:r>
      <w:r w:rsidRPr="001668D5">
        <w:rPr>
          <w:rFonts w:eastAsia="맑은 고딕"/>
          <w:lang w:eastAsia="ko-KR"/>
        </w:rPr>
        <w:t>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로그인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계정의</w:t>
      </w:r>
      <w:r w:rsidRPr="001668D5">
        <w:rPr>
          <w:rFonts w:eastAsia="맑은 고딕"/>
          <w:lang w:eastAsia="ko-KR"/>
        </w:rPr>
        <w:t xml:space="preserve"> ID</w:t>
      </w:r>
      <w:r w:rsidRPr="001668D5">
        <w:rPr>
          <w:rFonts w:eastAsia="맑은 고딕"/>
          <w:lang w:eastAsia="ko-KR"/>
        </w:rPr>
        <w:t>와</w:t>
      </w:r>
      <w:r w:rsidRPr="001668D5">
        <w:rPr>
          <w:rFonts w:eastAsia="맑은 고딕"/>
          <w:lang w:eastAsia="ko-KR"/>
        </w:rPr>
        <w:t xml:space="preserve"> post.authorId</w:t>
      </w:r>
      <w:r w:rsidRPr="001668D5">
        <w:rPr>
          <w:rFonts w:eastAsia="맑은 고딕"/>
          <w:lang w:eastAsia="ko-KR"/>
        </w:rPr>
        <w:t>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일치하는지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확인한다</w:t>
      </w:r>
      <w:r w:rsidRPr="001668D5">
        <w:rPr>
          <w:rFonts w:eastAsia="맑은 고딕"/>
          <w:lang w:eastAsia="ko-KR"/>
        </w:rPr>
        <w:t>. main.jsx</w:t>
      </w:r>
      <w:r w:rsidRPr="001668D5">
        <w:rPr>
          <w:rFonts w:eastAsia="맑은 고딕"/>
          <w:lang w:eastAsia="ko-KR"/>
        </w:rPr>
        <w:t>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결과에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따라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수정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삭제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버튼을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표시한다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버튼이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없어도</w:t>
      </w:r>
      <w:r w:rsidRPr="001668D5">
        <w:rPr>
          <w:rFonts w:eastAsia="맑은 고딕"/>
          <w:lang w:eastAsia="ko-KR"/>
        </w:rPr>
        <w:t xml:space="preserve"> API </w:t>
      </w:r>
      <w:r w:rsidRPr="001668D5">
        <w:rPr>
          <w:rFonts w:eastAsia="맑은 고딕"/>
          <w:lang w:eastAsia="ko-KR"/>
        </w:rPr>
        <w:t>클라이언트에서</w:t>
      </w:r>
      <w:r w:rsidRPr="001668D5">
        <w:rPr>
          <w:rFonts w:eastAsia="맑은 고딕"/>
          <w:lang w:eastAsia="ko-KR"/>
        </w:rPr>
        <w:t xml:space="preserve"> PUT</w:t>
      </w:r>
      <w:r w:rsidRPr="001668D5">
        <w:rPr>
          <w:rFonts w:eastAsia="맑은 고딕"/>
          <w:lang w:eastAsia="ko-KR"/>
        </w:rPr>
        <w:t>이나</w:t>
      </w:r>
      <w:r w:rsidRPr="001668D5">
        <w:rPr>
          <w:rFonts w:eastAsia="맑은 고딕"/>
          <w:lang w:eastAsia="ko-KR"/>
        </w:rPr>
        <w:t xml:space="preserve"> DELETE </w:t>
      </w:r>
      <w:r w:rsidRPr="001668D5">
        <w:rPr>
          <w:rFonts w:eastAsia="맑은 고딕"/>
          <w:lang w:eastAsia="ko-KR"/>
        </w:rPr>
        <w:t>요청을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직접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보낼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있다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서버의</w:t>
      </w:r>
      <w:r w:rsidRPr="001668D5">
        <w:rPr>
          <w:rFonts w:eastAsia="맑은 고딕"/>
          <w:lang w:eastAsia="ko-KR"/>
        </w:rPr>
        <w:t xml:space="preserve"> BoardController.java</w:t>
      </w:r>
      <w:r w:rsidRPr="001668D5">
        <w:rPr>
          <w:rFonts w:eastAsia="맑은 고딕"/>
          <w:lang w:eastAsia="ko-KR"/>
        </w:rPr>
        <w:t>는</w:t>
      </w:r>
      <w:r w:rsidRPr="001668D5">
        <w:rPr>
          <w:rFonts w:eastAsia="맑은 고딕"/>
          <w:lang w:eastAsia="ko-KR"/>
        </w:rPr>
        <w:t xml:space="preserve"> update()</w:t>
      </w:r>
      <w:r w:rsidRPr="001668D5">
        <w:rPr>
          <w:rFonts w:eastAsia="맑은 고딕"/>
          <w:lang w:eastAsia="ko-KR"/>
        </w:rPr>
        <w:t>와</w:t>
      </w:r>
      <w:r w:rsidRPr="001668D5">
        <w:rPr>
          <w:rFonts w:eastAsia="맑은 고딕"/>
          <w:lang w:eastAsia="ko-KR"/>
        </w:rPr>
        <w:t xml:space="preserve"> delete()</w:t>
      </w:r>
      <w:r w:rsidRPr="001668D5">
        <w:rPr>
          <w:rFonts w:eastAsia="맑은 고딕"/>
          <w:lang w:eastAsia="ko-KR"/>
        </w:rPr>
        <w:t>에서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인증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글을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조회한다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이어서</w:t>
      </w:r>
      <w:r w:rsidRPr="001668D5">
        <w:rPr>
          <w:rFonts w:eastAsia="맑은 고딕"/>
          <w:lang w:eastAsia="ko-KR"/>
        </w:rPr>
        <w:t xml:space="preserve"> AuthService.java</w:t>
      </w:r>
      <w:r w:rsidRPr="001668D5">
        <w:rPr>
          <w:rFonts w:eastAsia="맑은 고딕"/>
          <w:lang w:eastAsia="ko-KR"/>
        </w:rPr>
        <w:t>의</w:t>
      </w:r>
      <w:r w:rsidRPr="001668D5">
        <w:rPr>
          <w:rFonts w:eastAsia="맑은 고딕"/>
          <w:lang w:eastAsia="ko-KR"/>
        </w:rPr>
        <w:t xml:space="preserve"> assertOwner()</w:t>
      </w:r>
      <w:r w:rsidRPr="001668D5">
        <w:rPr>
          <w:rFonts w:eastAsia="맑은 고딕"/>
          <w:lang w:eastAsia="ko-KR"/>
        </w:rPr>
        <w:t>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검증된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계정</w:t>
      </w:r>
      <w:r w:rsidRPr="001668D5">
        <w:rPr>
          <w:rFonts w:eastAsia="맑은 고딕"/>
          <w:lang w:eastAsia="ko-KR"/>
        </w:rPr>
        <w:t xml:space="preserve"> ID</w:t>
      </w:r>
      <w:r w:rsidRPr="001668D5">
        <w:rPr>
          <w:rFonts w:eastAsia="맑은 고딕"/>
          <w:lang w:eastAsia="ko-KR"/>
        </w:rPr>
        <w:t>와</w:t>
      </w:r>
      <w:r w:rsidRPr="001668D5">
        <w:rPr>
          <w:rFonts w:eastAsia="맑은 고딕"/>
          <w:lang w:eastAsia="ko-KR"/>
        </w:rPr>
        <w:t xml:space="preserve"> DB</w:t>
      </w:r>
      <w:r w:rsidRPr="001668D5">
        <w:rPr>
          <w:rFonts w:eastAsia="맑은 고딕"/>
          <w:lang w:eastAsia="ko-KR"/>
        </w:rPr>
        <w:t>에서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조회한</w:t>
      </w:r>
      <w:r w:rsidRPr="001668D5">
        <w:rPr>
          <w:rFonts w:eastAsia="맑은 고딕"/>
          <w:lang w:eastAsia="ko-KR"/>
        </w:rPr>
        <w:t xml:space="preserve"> p.authorId()</w:t>
      </w:r>
      <w:r w:rsidRPr="001668D5">
        <w:rPr>
          <w:rFonts w:eastAsia="맑은 고딕"/>
          <w:lang w:eastAsia="ko-KR"/>
        </w:rPr>
        <w:t>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비교한다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값이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다르면</w:t>
      </w:r>
      <w:r w:rsidRPr="001668D5">
        <w:rPr>
          <w:rFonts w:eastAsia="맑은 고딕"/>
          <w:lang w:eastAsia="ko-KR"/>
        </w:rPr>
        <w:t xml:space="preserve"> DB</w:t>
      </w:r>
      <w:r w:rsidRPr="001668D5">
        <w:rPr>
          <w:rFonts w:eastAsia="맑은 고딕"/>
          <w:lang w:eastAsia="ko-KR"/>
        </w:rPr>
        <w:t>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변경하기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전에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거부하며</w:t>
      </w:r>
      <w:r w:rsidRPr="001668D5">
        <w:rPr>
          <w:rFonts w:eastAsia="맑은 고딕"/>
          <w:lang w:eastAsia="ko-KR"/>
        </w:rPr>
        <w:t xml:space="preserve">, </w:t>
      </w:r>
      <w:r w:rsidRPr="001668D5">
        <w:rPr>
          <w:rFonts w:eastAsia="맑은 고딕"/>
          <w:lang w:eastAsia="ko-KR"/>
        </w:rPr>
        <w:t>응답은</w:t>
      </w:r>
      <w:r w:rsidRPr="001668D5">
        <w:rPr>
          <w:rFonts w:eastAsia="맑은 고딕"/>
          <w:lang w:eastAsia="ko-KR"/>
        </w:rPr>
        <w:t xml:space="preserve"> 403 FORBIDDEN</w:t>
      </w:r>
      <w:r w:rsidRPr="001668D5">
        <w:rPr>
          <w:rFonts w:eastAsia="맑은 고딕"/>
          <w:lang w:eastAsia="ko-KR"/>
        </w:rPr>
        <w:t>이다</w:t>
      </w:r>
      <w:r w:rsidRPr="001668D5">
        <w:rPr>
          <w:rFonts w:eastAsia="맑은 고딕"/>
          <w:lang w:eastAsia="ko-KR"/>
        </w:rPr>
        <w:t>.</w:t>
      </w:r>
    </w:p>
    <w:p w14:paraId="2A8858DD" w14:textId="77777777" w:rsidR="001668D5" w:rsidRDefault="001668D5">
      <w:pPr>
        <w:spacing w:after="100"/>
        <w:rPr>
          <w:rFonts w:eastAsia="맑은 고딕" w:hint="eastAsia"/>
          <w:lang w:eastAsia="ko-KR"/>
        </w:rPr>
      </w:pPr>
    </w:p>
    <w:p w14:paraId="48442BA2" w14:textId="68E0601D" w:rsidR="000904DC" w:rsidRDefault="00000000">
      <w:pPr>
        <w:spacing w:after="100"/>
        <w:rPr>
          <w:rFonts w:eastAsia="맑은 고딕" w:hint="eastAsia"/>
          <w:lang w:eastAsia="ko-KR"/>
        </w:rPr>
      </w:pPr>
      <w:r>
        <w:rPr>
          <w:lang w:eastAsia="ko-KR"/>
        </w:rPr>
        <w:t>3. JWT decode와 verify의 차이는 무엇이며, 내 코드는 어떤 검증을 수행하는가?</w:t>
      </w:r>
    </w:p>
    <w:p w14:paraId="36C45C5A" w14:textId="77777777" w:rsidR="001668D5" w:rsidRPr="001668D5" w:rsidRDefault="001668D5" w:rsidP="001668D5">
      <w:pPr>
        <w:spacing w:after="100"/>
        <w:rPr>
          <w:rFonts w:eastAsia="맑은 고딕" w:hint="eastAsia"/>
          <w:lang w:eastAsia="ko-KR"/>
        </w:rPr>
      </w:pPr>
      <w:r w:rsidRPr="001668D5">
        <w:rPr>
          <w:rFonts w:eastAsia="맑은 고딕"/>
          <w:lang w:eastAsia="ko-KR"/>
        </w:rPr>
        <w:t>decode</w:t>
      </w:r>
      <w:r w:rsidRPr="001668D5">
        <w:rPr>
          <w:rFonts w:eastAsia="맑은 고딕"/>
          <w:lang w:eastAsia="ko-KR"/>
        </w:rPr>
        <w:t>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토큰의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헤더와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본문을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해석해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내용을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읽는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작업이다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내용을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읽는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것만으로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서명이나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클레임의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유효성을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확인할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수는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없다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내</w:t>
      </w:r>
      <w:r w:rsidRPr="001668D5">
        <w:rPr>
          <w:rFonts w:eastAsia="맑은 고딕"/>
          <w:lang w:eastAsia="ko-KR"/>
        </w:rPr>
        <w:t xml:space="preserve"> AuthService.java</w:t>
      </w:r>
      <w:r w:rsidRPr="001668D5">
        <w:rPr>
          <w:rFonts w:eastAsia="맑은 고딕"/>
          <w:lang w:eastAsia="ko-KR"/>
        </w:rPr>
        <w:t>는</w:t>
      </w:r>
      <w:r w:rsidRPr="001668D5">
        <w:rPr>
          <w:rFonts w:eastAsia="맑은 고딕"/>
          <w:lang w:eastAsia="ko-KR"/>
        </w:rPr>
        <w:t xml:space="preserve"> parser.parseSignedClaims()</w:t>
      </w:r>
      <w:r w:rsidRPr="001668D5">
        <w:rPr>
          <w:rFonts w:eastAsia="맑은 고딕"/>
          <w:lang w:eastAsia="ko-KR"/>
        </w:rPr>
        <w:t>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서명을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검증하며</w:t>
      </w:r>
      <w:r w:rsidRPr="001668D5">
        <w:rPr>
          <w:rFonts w:eastAsia="맑은 고딕"/>
          <w:lang w:eastAsia="ko-KR"/>
        </w:rPr>
        <w:t xml:space="preserve"> HS256</w:t>
      </w:r>
      <w:r w:rsidRPr="001668D5">
        <w:rPr>
          <w:rFonts w:eastAsia="맑은 고딕"/>
          <w:lang w:eastAsia="ko-KR"/>
        </w:rPr>
        <w:t>만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허용한다</w:t>
      </w:r>
      <w:r w:rsidRPr="001668D5">
        <w:rPr>
          <w:rFonts w:eastAsia="맑은 고딕"/>
          <w:lang w:eastAsia="ko-KR"/>
        </w:rPr>
        <w:t>. iss</w:t>
      </w:r>
      <w:r w:rsidRPr="001668D5">
        <w:rPr>
          <w:rFonts w:eastAsia="맑은 고딕"/>
          <w:lang w:eastAsia="ko-KR"/>
        </w:rPr>
        <w:t>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설정된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발급자와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일치해야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하고</w:t>
      </w:r>
      <w:r w:rsidRPr="001668D5">
        <w:rPr>
          <w:rFonts w:eastAsia="맑은 고딕"/>
          <w:lang w:eastAsia="ko-KR"/>
        </w:rPr>
        <w:t>, aud</w:t>
      </w:r>
      <w:r w:rsidRPr="001668D5">
        <w:rPr>
          <w:rFonts w:eastAsia="맑은 고딕"/>
          <w:lang w:eastAsia="ko-KR"/>
        </w:rPr>
        <w:t>에는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설정된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대상이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포함되어야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한다</w:t>
      </w:r>
      <w:r w:rsidRPr="001668D5">
        <w:rPr>
          <w:rFonts w:eastAsia="맑은 고딕"/>
          <w:lang w:eastAsia="ko-KR"/>
        </w:rPr>
        <w:t>. exp</w:t>
      </w:r>
      <w:r w:rsidRPr="001668D5">
        <w:rPr>
          <w:rFonts w:eastAsia="맑은 고딕"/>
          <w:lang w:eastAsia="ko-KR"/>
        </w:rPr>
        <w:t>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존재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숫자형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만료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여부를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확인한다</w:t>
      </w:r>
      <w:r w:rsidRPr="001668D5">
        <w:rPr>
          <w:rFonts w:eastAsia="맑은 고딕"/>
          <w:lang w:eastAsia="ko-KR"/>
        </w:rPr>
        <w:t>. sub</w:t>
      </w:r>
      <w:r w:rsidRPr="001668D5">
        <w:rPr>
          <w:rFonts w:eastAsia="맑은 고딕"/>
          <w:lang w:eastAsia="ko-KR"/>
        </w:rPr>
        <w:t>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양의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정수를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나타내는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문자열이어야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하며</w:t>
      </w:r>
      <w:r w:rsidRPr="001668D5">
        <w:rPr>
          <w:rFonts w:eastAsia="맑은 고딕"/>
          <w:lang w:eastAsia="ko-KR"/>
        </w:rPr>
        <w:t>, long</w:t>
      </w:r>
      <w:r w:rsidRPr="001668D5">
        <w:rPr>
          <w:rFonts w:eastAsia="맑은 고딕"/>
          <w:lang w:eastAsia="ko-KR"/>
        </w:rPr>
        <w:t>으로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변환한</w:t>
      </w:r>
      <w:r w:rsidRPr="001668D5">
        <w:rPr>
          <w:rFonts w:eastAsia="맑은 고딕"/>
          <w:lang w:eastAsia="ko-KR"/>
        </w:rPr>
        <w:t xml:space="preserve"> ID</w:t>
      </w:r>
      <w:r w:rsidRPr="001668D5">
        <w:rPr>
          <w:rFonts w:eastAsia="맑은 고딕"/>
          <w:lang w:eastAsia="ko-KR"/>
        </w:rPr>
        <w:t>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해당하는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계정이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실제로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존재해야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헤더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누락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형식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오류는</w:t>
      </w:r>
      <w:r w:rsidRPr="001668D5">
        <w:rPr>
          <w:rFonts w:eastAsia="맑은 고딕"/>
          <w:lang w:eastAsia="ko-KR"/>
        </w:rPr>
        <w:t xml:space="preserve"> 401 TOKEN_REQUIRED, </w:t>
      </w:r>
      <w:r w:rsidRPr="001668D5">
        <w:rPr>
          <w:rFonts w:eastAsia="맑은 고딕"/>
          <w:lang w:eastAsia="ko-KR"/>
        </w:rPr>
        <w:t>서명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알고리즘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필수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클레임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계정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검증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실패는</w:t>
      </w:r>
      <w:r w:rsidRPr="001668D5">
        <w:rPr>
          <w:rFonts w:eastAsia="맑은 고딕"/>
          <w:lang w:eastAsia="ko-KR"/>
        </w:rPr>
        <w:t xml:space="preserve"> 401 INVALID_TOKEN</w:t>
      </w:r>
      <w:r w:rsidRPr="001668D5">
        <w:rPr>
          <w:rFonts w:eastAsia="맑은 고딕"/>
          <w:lang w:eastAsia="ko-KR"/>
        </w:rPr>
        <w:t>이다</w:t>
      </w:r>
      <w:r w:rsidRPr="001668D5">
        <w:rPr>
          <w:rFonts w:eastAsia="맑은 고딕"/>
          <w:lang w:eastAsia="ko-KR"/>
        </w:rPr>
        <w:t>.</w:t>
      </w:r>
    </w:p>
    <w:p w14:paraId="41B1B26E" w14:textId="16593222" w:rsidR="001668D5" w:rsidRDefault="001668D5" w:rsidP="001668D5">
      <w:pPr>
        <w:spacing w:after="100"/>
        <w:rPr>
          <w:rFonts w:eastAsia="맑은 고딕" w:hint="eastAsia"/>
          <w:lang w:eastAsia="ko-KR"/>
        </w:rPr>
      </w:pPr>
      <w:r w:rsidRPr="001668D5">
        <w:rPr>
          <w:rFonts w:eastAsia="맑은 고딕"/>
          <w:lang w:eastAsia="ko-KR"/>
        </w:rPr>
        <w:t>만료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예외가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발생해도</w:t>
      </w:r>
      <w:r w:rsidRPr="001668D5">
        <w:rPr>
          <w:rFonts w:eastAsia="맑은 고딕"/>
          <w:lang w:eastAsia="ko-KR"/>
        </w:rPr>
        <w:t xml:space="preserve"> verifiedUserId(e.getClaims())</w:t>
      </w:r>
      <w:r w:rsidRPr="001668D5">
        <w:rPr>
          <w:rFonts w:eastAsia="맑은 고딕"/>
          <w:lang w:eastAsia="ko-KR"/>
        </w:rPr>
        <w:t>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필수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클레임과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계정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존재를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다시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검사한다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나머지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조건을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통과한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만료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토큰의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응답은</w:t>
      </w:r>
      <w:r w:rsidRPr="001668D5">
        <w:rPr>
          <w:rFonts w:eastAsia="맑은 고딕"/>
          <w:lang w:eastAsia="ko-KR"/>
        </w:rPr>
        <w:t xml:space="preserve"> 401 TOKEN_EXPIRED</w:t>
      </w:r>
      <w:r w:rsidRPr="001668D5">
        <w:rPr>
          <w:rFonts w:eastAsia="맑은 고딕"/>
          <w:lang w:eastAsia="ko-KR"/>
        </w:rPr>
        <w:t>이다</w:t>
      </w:r>
      <w:r w:rsidRPr="001668D5">
        <w:rPr>
          <w:rFonts w:eastAsia="맑은 고딕"/>
          <w:lang w:eastAsia="ko-KR"/>
        </w:rPr>
        <w:t>.</w:t>
      </w:r>
    </w:p>
    <w:p w14:paraId="75EC65D3" w14:textId="77777777" w:rsidR="001668D5" w:rsidRPr="001668D5" w:rsidRDefault="001668D5" w:rsidP="001668D5">
      <w:pPr>
        <w:spacing w:after="100"/>
        <w:rPr>
          <w:rFonts w:eastAsia="맑은 고딕" w:hint="eastAsia"/>
          <w:lang w:eastAsia="ko-KR"/>
        </w:rPr>
      </w:pPr>
    </w:p>
    <w:p w14:paraId="21553337" w14:textId="77777777" w:rsidR="000904DC" w:rsidRDefault="00000000">
      <w:pPr>
        <w:spacing w:after="100"/>
        <w:rPr>
          <w:lang w:eastAsia="ko-KR"/>
        </w:rPr>
      </w:pPr>
      <w:r>
        <w:rPr>
          <w:lang w:eastAsia="ko-KR"/>
        </w:rPr>
        <w:t>4. 로그아웃, 토큰 만료, 새로고침은 각각 무엇을 바꾸는가? 이미 복사된 토큰은 어떻게 되는가?</w:t>
      </w:r>
    </w:p>
    <w:p w14:paraId="7314C339" w14:textId="77777777" w:rsidR="001668D5" w:rsidRPr="001668D5" w:rsidRDefault="001668D5" w:rsidP="001668D5">
      <w:pPr>
        <w:spacing w:after="100"/>
        <w:rPr>
          <w:rFonts w:eastAsia="맑은 고딕" w:hint="eastAsia"/>
          <w:lang w:eastAsia="ko-KR"/>
        </w:rPr>
      </w:pPr>
      <w:r w:rsidRPr="001668D5">
        <w:rPr>
          <w:rFonts w:eastAsia="맑은 고딕"/>
          <w:lang w:eastAsia="ko-KR"/>
        </w:rPr>
        <w:t>로그아웃은</w:t>
      </w:r>
      <w:r w:rsidRPr="001668D5">
        <w:rPr>
          <w:rFonts w:eastAsia="맑은 고딕"/>
          <w:lang w:eastAsia="ko-KR"/>
        </w:rPr>
        <w:t xml:space="preserve"> frontend-react/src/api.js</w:t>
      </w:r>
      <w:r w:rsidRPr="001668D5">
        <w:rPr>
          <w:rFonts w:eastAsia="맑은 고딕"/>
          <w:lang w:eastAsia="ko-KR"/>
        </w:rPr>
        <w:t>의</w:t>
      </w:r>
      <w:r w:rsidRPr="001668D5">
        <w:rPr>
          <w:rFonts w:eastAsia="맑은 고딕"/>
          <w:lang w:eastAsia="ko-KR"/>
        </w:rPr>
        <w:t xml:space="preserve"> clearSession()</w:t>
      </w:r>
      <w:r w:rsidRPr="001668D5">
        <w:rPr>
          <w:rFonts w:eastAsia="맑은 고딕"/>
          <w:lang w:eastAsia="ko-KR"/>
        </w:rPr>
        <w:t>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호출한다</w:t>
      </w:r>
      <w:r w:rsidRPr="001668D5">
        <w:rPr>
          <w:rFonts w:eastAsia="맑은 고딕"/>
          <w:lang w:eastAsia="ko-KR"/>
        </w:rPr>
        <w:t>. main.jsx</w:t>
      </w:r>
      <w:r w:rsidRPr="001668D5">
        <w:rPr>
          <w:rFonts w:eastAsia="맑은 고딕"/>
          <w:lang w:eastAsia="ko-KR"/>
        </w:rPr>
        <w:t>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로그아웃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이벤트는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화면의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계정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프로필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수정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상태도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초기화한다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탭의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변수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상태는</w:t>
      </w:r>
      <w:r w:rsidRPr="001668D5">
        <w:rPr>
          <w:rFonts w:eastAsia="맑은 고딕"/>
          <w:lang w:eastAsia="ko-KR"/>
        </w:rPr>
        <w:t xml:space="preserve"> session = { accessToken: "", user: null }</w:t>
      </w:r>
      <w:r w:rsidRPr="001668D5">
        <w:rPr>
          <w:rFonts w:eastAsia="맑은 고딕"/>
          <w:lang w:eastAsia="ko-KR"/>
        </w:rPr>
        <w:t>이다</w:t>
      </w:r>
      <w:r w:rsidRPr="001668D5">
        <w:rPr>
          <w:rFonts w:eastAsia="맑은 고딕"/>
          <w:lang w:eastAsia="ko-KR"/>
        </w:rPr>
        <w:t>.</w:t>
      </w:r>
    </w:p>
    <w:p w14:paraId="7E9269A0" w14:textId="77777777" w:rsidR="001668D5" w:rsidRPr="001668D5" w:rsidRDefault="001668D5" w:rsidP="001668D5">
      <w:pPr>
        <w:spacing w:after="100"/>
        <w:rPr>
          <w:rFonts w:eastAsia="맑은 고딕" w:hint="eastAsia"/>
          <w:lang w:eastAsia="ko-KR"/>
        </w:rPr>
      </w:pPr>
      <w:r w:rsidRPr="001668D5">
        <w:rPr>
          <w:rFonts w:eastAsia="맑은 고딕"/>
          <w:lang w:eastAsia="ko-KR"/>
        </w:rPr>
        <w:t>토큰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만료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시각이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지났다고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브라우저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상태가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즉시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바뀌지는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않는다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만료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토큰으로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보호</w:t>
      </w:r>
      <w:r w:rsidRPr="001668D5">
        <w:rPr>
          <w:rFonts w:eastAsia="맑은 고딕"/>
          <w:lang w:eastAsia="ko-KR"/>
        </w:rPr>
        <w:t xml:space="preserve"> API</w:t>
      </w:r>
      <w:r w:rsidRPr="001668D5">
        <w:rPr>
          <w:rFonts w:eastAsia="맑은 고딕"/>
          <w:lang w:eastAsia="ko-KR"/>
        </w:rPr>
        <w:t>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요청하면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서버가</w:t>
      </w:r>
      <w:r w:rsidRPr="001668D5">
        <w:rPr>
          <w:rFonts w:eastAsia="맑은 고딕"/>
          <w:lang w:eastAsia="ko-KR"/>
        </w:rPr>
        <w:t xml:space="preserve"> 401 TOKEN_EXPIRED</w:t>
      </w:r>
      <w:r w:rsidRPr="001668D5">
        <w:rPr>
          <w:rFonts w:eastAsia="맑은 고딕"/>
          <w:lang w:eastAsia="ko-KR"/>
        </w:rPr>
        <w:t>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반환한다</w:t>
      </w:r>
      <w:r w:rsidRPr="001668D5">
        <w:rPr>
          <w:rFonts w:eastAsia="맑은 고딕"/>
          <w:lang w:eastAsia="ko-KR"/>
        </w:rPr>
        <w:t>. api.js</w:t>
      </w:r>
      <w:r w:rsidRPr="001668D5">
        <w:rPr>
          <w:rFonts w:eastAsia="맑은 고딕"/>
          <w:lang w:eastAsia="ko-KR"/>
        </w:rPr>
        <w:t>의</w:t>
      </w:r>
      <w:r w:rsidRPr="001668D5">
        <w:rPr>
          <w:rFonts w:eastAsia="맑은 고딕"/>
          <w:lang w:eastAsia="ko-KR"/>
        </w:rPr>
        <w:t xml:space="preserve"> request()</w:t>
      </w:r>
      <w:r w:rsidRPr="001668D5">
        <w:rPr>
          <w:rFonts w:eastAsia="맑은 고딕"/>
          <w:lang w:eastAsia="ko-KR"/>
        </w:rPr>
        <w:t>가</w:t>
      </w:r>
      <w:r w:rsidRPr="001668D5">
        <w:rPr>
          <w:rFonts w:eastAsia="맑은 고딕"/>
          <w:lang w:eastAsia="ko-KR"/>
        </w:rPr>
        <w:t xml:space="preserve"> clearSession()</w:t>
      </w:r>
      <w:r w:rsidRPr="001668D5">
        <w:rPr>
          <w:rFonts w:eastAsia="맑은 고딕"/>
          <w:lang w:eastAsia="ko-KR"/>
        </w:rPr>
        <w:t>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호출한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뒤</w:t>
      </w:r>
      <w:r w:rsidRPr="001668D5">
        <w:rPr>
          <w:rFonts w:eastAsia="맑은 고딕"/>
          <w:lang w:eastAsia="ko-KR"/>
        </w:rPr>
        <w:t xml:space="preserve"> main.jsx</w:t>
      </w:r>
      <w:r w:rsidRPr="001668D5">
        <w:rPr>
          <w:rFonts w:eastAsia="맑은 고딕"/>
          <w:lang w:eastAsia="ko-KR"/>
        </w:rPr>
        <w:t>의</w:t>
      </w:r>
      <w:r w:rsidRPr="001668D5">
        <w:rPr>
          <w:rFonts w:eastAsia="맑은 고딕"/>
          <w:lang w:eastAsia="ko-KR"/>
        </w:rPr>
        <w:t xml:space="preserve"> run()</w:t>
      </w:r>
      <w:r w:rsidRPr="001668D5">
        <w:rPr>
          <w:rFonts w:eastAsia="맑은 고딕"/>
          <w:lang w:eastAsia="ko-KR"/>
        </w:rPr>
        <w:t>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화면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상태를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갱신한다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처리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변수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상태는</w:t>
      </w:r>
      <w:r w:rsidRPr="001668D5">
        <w:rPr>
          <w:rFonts w:eastAsia="맑은 고딕"/>
          <w:lang w:eastAsia="ko-KR"/>
        </w:rPr>
        <w:t xml:space="preserve"> session = { accessToken: "", user: null }</w:t>
      </w:r>
      <w:r w:rsidRPr="001668D5">
        <w:rPr>
          <w:rFonts w:eastAsia="맑은 고딕"/>
          <w:lang w:eastAsia="ko-KR"/>
        </w:rPr>
        <w:t>이다</w:t>
      </w:r>
      <w:r w:rsidRPr="001668D5">
        <w:rPr>
          <w:rFonts w:eastAsia="맑은 고딕"/>
          <w:lang w:eastAsia="ko-KR"/>
        </w:rPr>
        <w:t>.</w:t>
      </w:r>
    </w:p>
    <w:p w14:paraId="51EB0C25" w14:textId="77777777" w:rsidR="001668D5" w:rsidRPr="001668D5" w:rsidRDefault="001668D5" w:rsidP="001668D5">
      <w:pPr>
        <w:spacing w:after="100"/>
        <w:rPr>
          <w:rFonts w:eastAsia="맑은 고딕" w:hint="eastAsia"/>
          <w:lang w:eastAsia="ko-KR"/>
        </w:rPr>
      </w:pPr>
      <w:r w:rsidRPr="001668D5">
        <w:rPr>
          <w:rFonts w:eastAsia="맑은 고딕"/>
          <w:lang w:eastAsia="ko-KR"/>
        </w:rPr>
        <w:t>새로고침하면</w:t>
      </w:r>
      <w:r w:rsidRPr="001668D5">
        <w:rPr>
          <w:rFonts w:eastAsia="맑은 고딕"/>
          <w:lang w:eastAsia="ko-KR"/>
        </w:rPr>
        <w:t xml:space="preserve"> api.js </w:t>
      </w:r>
      <w:r w:rsidRPr="001668D5">
        <w:rPr>
          <w:rFonts w:eastAsia="맑은 고딕"/>
          <w:lang w:eastAsia="ko-KR"/>
        </w:rPr>
        <w:t>모듈을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다시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불러오므로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로그인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정보가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초기화된다</w:t>
      </w:r>
      <w:r w:rsidRPr="001668D5">
        <w:rPr>
          <w:rFonts w:eastAsia="맑은 고딕"/>
          <w:lang w:eastAsia="ko-KR"/>
        </w:rPr>
        <w:t>. SQLite</w:t>
      </w:r>
      <w:r w:rsidRPr="001668D5">
        <w:rPr>
          <w:rFonts w:eastAsia="맑은 고딕"/>
          <w:lang w:eastAsia="ko-KR"/>
        </w:rPr>
        <w:t>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저장된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게시글은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삭제되지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않는다</w:t>
      </w:r>
      <w:r w:rsidRPr="001668D5">
        <w:rPr>
          <w:rFonts w:eastAsia="맑은 고딕"/>
          <w:lang w:eastAsia="ko-KR"/>
        </w:rPr>
        <w:t>. M05-refresh.png</w:t>
      </w:r>
      <w:r w:rsidRPr="001668D5">
        <w:rPr>
          <w:rFonts w:eastAsia="맑은 고딕"/>
          <w:lang w:eastAsia="ko-KR"/>
        </w:rPr>
        <w:t>에서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로그아웃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상태와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기존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표시를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확인했으며</w:t>
      </w:r>
      <w:r w:rsidRPr="001668D5">
        <w:rPr>
          <w:rFonts w:eastAsia="맑은 고딕"/>
          <w:lang w:eastAsia="ko-KR"/>
        </w:rPr>
        <w:t xml:space="preserve">, </w:t>
      </w:r>
      <w:r w:rsidRPr="001668D5">
        <w:rPr>
          <w:rFonts w:eastAsia="맑은 고딕"/>
          <w:lang w:eastAsia="ko-KR"/>
        </w:rPr>
        <w:t>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조회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응답은</w:t>
      </w:r>
      <w:r w:rsidRPr="001668D5">
        <w:rPr>
          <w:rFonts w:eastAsia="맑은 고딕"/>
          <w:lang w:eastAsia="ko-KR"/>
        </w:rPr>
        <w:t xml:space="preserve"> 200</w:t>
      </w:r>
      <w:r w:rsidRPr="001668D5">
        <w:rPr>
          <w:rFonts w:eastAsia="맑은 고딕"/>
          <w:lang w:eastAsia="ko-KR"/>
        </w:rPr>
        <w:t>이다</w:t>
      </w:r>
      <w:r w:rsidRPr="001668D5">
        <w:rPr>
          <w:rFonts w:eastAsia="맑은 고딕"/>
          <w:lang w:eastAsia="ko-KR"/>
        </w:rPr>
        <w:t>.</w:t>
      </w:r>
    </w:p>
    <w:p w14:paraId="413DCC5F" w14:textId="77777777" w:rsidR="001668D5" w:rsidRPr="001668D5" w:rsidRDefault="001668D5" w:rsidP="001668D5">
      <w:pPr>
        <w:spacing w:after="100"/>
        <w:rPr>
          <w:rFonts w:eastAsia="맑은 고딕" w:hint="eastAsia"/>
          <w:lang w:eastAsia="ko-KR"/>
        </w:rPr>
      </w:pPr>
      <w:r w:rsidRPr="001668D5">
        <w:rPr>
          <w:rFonts w:eastAsia="맑은 고딕"/>
          <w:lang w:eastAsia="ko-KR"/>
        </w:rPr>
        <w:t>서버에는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로그인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세션이나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토큰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폐기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목록을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저장하지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않는다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로그아웃도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서버에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토큰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폐기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요청을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보내지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않는다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따라서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이미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외부로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복사한</w:t>
      </w:r>
      <w:r w:rsidRPr="001668D5">
        <w:rPr>
          <w:rFonts w:eastAsia="맑은 고딕"/>
          <w:lang w:eastAsia="ko-KR"/>
        </w:rPr>
        <w:t xml:space="preserve"> JWT</w:t>
      </w:r>
      <w:r w:rsidRPr="001668D5">
        <w:rPr>
          <w:rFonts w:eastAsia="맑은 고딕"/>
          <w:lang w:eastAsia="ko-KR"/>
        </w:rPr>
        <w:t>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서명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키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클레임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계정이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계속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유효하면</w:t>
      </w:r>
      <w:r w:rsidRPr="001668D5">
        <w:rPr>
          <w:rFonts w:eastAsia="맑은 고딕"/>
          <w:lang w:eastAsia="ko-KR"/>
        </w:rPr>
        <w:t xml:space="preserve"> exp </w:t>
      </w:r>
      <w:r w:rsidRPr="001668D5">
        <w:rPr>
          <w:rFonts w:eastAsia="맑은 고딕"/>
          <w:lang w:eastAsia="ko-KR"/>
        </w:rPr>
        <w:t>전까지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인증에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사용할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있다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다른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검증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조건을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통과하더라도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만료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시각이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지나면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응답은</w:t>
      </w:r>
      <w:r w:rsidRPr="001668D5">
        <w:rPr>
          <w:rFonts w:eastAsia="맑은 고딕"/>
          <w:lang w:eastAsia="ko-KR"/>
        </w:rPr>
        <w:t xml:space="preserve"> 401 TOKEN_EXPIRED</w:t>
      </w:r>
      <w:r w:rsidRPr="001668D5">
        <w:rPr>
          <w:rFonts w:eastAsia="맑은 고딕"/>
          <w:lang w:eastAsia="ko-KR"/>
        </w:rPr>
        <w:t>이다</w:t>
      </w:r>
      <w:r w:rsidRPr="001668D5">
        <w:rPr>
          <w:rFonts w:eastAsia="맑은 고딕"/>
          <w:lang w:eastAsia="ko-KR"/>
        </w:rPr>
        <w:t>.</w:t>
      </w:r>
    </w:p>
    <w:p w14:paraId="1253D2B0" w14:textId="77777777" w:rsidR="001668D5" w:rsidRPr="001668D5" w:rsidRDefault="001668D5">
      <w:pPr>
        <w:spacing w:after="100"/>
        <w:rPr>
          <w:rFonts w:eastAsia="맑은 고딕" w:hint="eastAsia"/>
          <w:lang w:eastAsia="ko-KR"/>
        </w:rPr>
      </w:pPr>
    </w:p>
    <w:p w14:paraId="39E91272" w14:textId="77777777" w:rsidR="001668D5" w:rsidRDefault="001668D5">
      <w:pPr>
        <w:spacing w:after="100"/>
        <w:rPr>
          <w:rFonts w:eastAsia="맑은 고딕" w:hint="eastAsia"/>
          <w:lang w:eastAsia="ko-KR"/>
        </w:rPr>
      </w:pPr>
    </w:p>
    <w:p w14:paraId="3030CDF7" w14:textId="090B51F5" w:rsidR="000904DC" w:rsidRDefault="00000000">
      <w:pPr>
        <w:spacing w:after="100"/>
        <w:rPr>
          <w:rFonts w:eastAsia="맑은 고딕" w:hint="eastAsia"/>
          <w:lang w:eastAsia="ko-KR"/>
        </w:rPr>
      </w:pPr>
      <w:r>
        <w:rPr>
          <w:lang w:eastAsia="ko-KR"/>
        </w:rPr>
        <w:lastRenderedPageBreak/>
        <w:t>5. 가장 어려웠던 오류 한 가지와 원인 확인·수정·재검증 과정을 설명하라.</w:t>
      </w:r>
    </w:p>
    <w:p w14:paraId="190B6FC5" w14:textId="145F414D" w:rsidR="001668D5" w:rsidRDefault="001668D5">
      <w:pPr>
        <w:spacing w:after="100"/>
        <w:rPr>
          <w:rFonts w:eastAsia="맑은 고딕" w:hint="eastAsia"/>
          <w:lang w:eastAsia="ko-KR"/>
        </w:rPr>
      </w:pPr>
      <w:r w:rsidRPr="001668D5">
        <w:rPr>
          <w:rFonts w:eastAsia="맑은 고딕"/>
          <w:lang w:eastAsia="ko-KR"/>
        </w:rPr>
        <w:t>화면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개편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너비</w:t>
      </w:r>
      <w:r w:rsidRPr="001668D5">
        <w:rPr>
          <w:rFonts w:eastAsia="맑은 고딕"/>
          <w:lang w:eastAsia="ko-KR"/>
        </w:rPr>
        <w:t xml:space="preserve"> 900px</w:t>
      </w:r>
      <w:r w:rsidRPr="001668D5">
        <w:rPr>
          <w:rFonts w:eastAsia="맑은 고딕"/>
          <w:lang w:eastAsia="ko-KR"/>
        </w:rPr>
        <w:t>에서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상단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바의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버튼이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화면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밖으로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나오는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문제를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확인했다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상단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바의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줄바꿈과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목록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상세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화면의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세로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배치를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별도로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처리하도록</w:t>
      </w:r>
      <w:r w:rsidRPr="001668D5">
        <w:rPr>
          <w:rFonts w:eastAsia="맑은 고딕"/>
          <w:lang w:eastAsia="ko-KR"/>
        </w:rPr>
        <w:t xml:space="preserve"> Codex</w:t>
      </w:r>
      <w:r w:rsidRPr="001668D5">
        <w:rPr>
          <w:rFonts w:eastAsia="맑은 고딕"/>
          <w:lang w:eastAsia="ko-KR"/>
        </w:rPr>
        <w:t>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수정을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요청했다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수정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코드를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반영한</w:t>
      </w:r>
      <w:r w:rsidRPr="001668D5">
        <w:rPr>
          <w:rFonts w:eastAsia="맑은 고딕"/>
          <w:lang w:eastAsia="ko-KR"/>
        </w:rPr>
        <w:t xml:space="preserve"> frontend-react/src/style.css</w:t>
      </w:r>
      <w:r w:rsidRPr="001668D5">
        <w:rPr>
          <w:rFonts w:eastAsia="맑은 고딕"/>
          <w:lang w:eastAsia="ko-KR"/>
        </w:rPr>
        <w:t>는</w:t>
      </w:r>
      <w:r w:rsidRPr="001668D5">
        <w:rPr>
          <w:rFonts w:eastAsia="맑은 고딕"/>
          <w:lang w:eastAsia="ko-KR"/>
        </w:rPr>
        <w:t xml:space="preserve"> 1023px </w:t>
      </w:r>
      <w:r w:rsidRPr="001668D5">
        <w:rPr>
          <w:rFonts w:eastAsia="맑은 고딕"/>
          <w:lang w:eastAsia="ko-KR"/>
        </w:rPr>
        <w:t>이하에서</w:t>
      </w:r>
      <w:r w:rsidRPr="001668D5">
        <w:rPr>
          <w:rFonts w:eastAsia="맑은 고딕"/>
          <w:lang w:eastAsia="ko-KR"/>
        </w:rPr>
        <w:t xml:space="preserve"> .topbar, .topbar-right, .auth-bar</w:t>
      </w:r>
      <w:r w:rsidRPr="001668D5">
        <w:rPr>
          <w:rFonts w:eastAsia="맑은 고딕"/>
          <w:lang w:eastAsia="ko-KR"/>
        </w:rPr>
        <w:t>에</w:t>
      </w:r>
      <w:r w:rsidRPr="001668D5">
        <w:rPr>
          <w:rFonts w:eastAsia="맑은 고딕"/>
          <w:lang w:eastAsia="ko-KR"/>
        </w:rPr>
        <w:t xml:space="preserve"> flex-wrap: wrap</w:t>
      </w:r>
      <w:r w:rsidRPr="001668D5">
        <w:rPr>
          <w:rFonts w:eastAsia="맑은 고딕"/>
          <w:lang w:eastAsia="ko-KR"/>
        </w:rPr>
        <w:t>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적용한다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목록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상세의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세로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배치는</w:t>
      </w:r>
      <w:r w:rsidRPr="001668D5">
        <w:rPr>
          <w:rFonts w:eastAsia="맑은 고딕"/>
          <w:lang w:eastAsia="ko-KR"/>
        </w:rPr>
        <w:t xml:space="preserve"> 899px </w:t>
      </w:r>
      <w:r w:rsidRPr="001668D5">
        <w:rPr>
          <w:rFonts w:eastAsia="맑은 고딕"/>
          <w:lang w:eastAsia="ko-KR"/>
        </w:rPr>
        <w:t>이하에서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적용한다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수정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직접</w:t>
      </w:r>
      <w:r w:rsidRPr="001668D5">
        <w:rPr>
          <w:rFonts w:eastAsia="맑은 고딕"/>
          <w:lang w:eastAsia="ko-KR"/>
        </w:rPr>
        <w:t xml:space="preserve"> 900px</w:t>
      </w:r>
      <w:r w:rsidRPr="001668D5">
        <w:rPr>
          <w:rFonts w:eastAsia="맑은 고딕"/>
          <w:lang w:eastAsia="ko-KR"/>
        </w:rPr>
        <w:t>과</w:t>
      </w:r>
      <w:r w:rsidRPr="001668D5">
        <w:rPr>
          <w:rFonts w:eastAsia="맑은 고딕"/>
          <w:lang w:eastAsia="ko-KR"/>
        </w:rPr>
        <w:t xml:space="preserve"> 390px </w:t>
      </w:r>
      <w:r w:rsidRPr="001668D5">
        <w:rPr>
          <w:rFonts w:eastAsia="맑은 고딕"/>
          <w:lang w:eastAsia="ko-KR"/>
        </w:rPr>
        <w:t>화면을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확인했다</w:t>
      </w:r>
      <w:r w:rsidRPr="001668D5">
        <w:rPr>
          <w:rFonts w:eastAsia="맑은 고딕"/>
          <w:lang w:eastAsia="ko-KR"/>
        </w:rPr>
        <w:t>. M09-responsive-900.png</w:t>
      </w:r>
      <w:r w:rsidRPr="001668D5">
        <w:rPr>
          <w:rFonts w:eastAsia="맑은 고딕"/>
          <w:lang w:eastAsia="ko-KR"/>
        </w:rPr>
        <w:t>에는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상단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줄바꿈을</w:t>
      </w:r>
      <w:r w:rsidRPr="001668D5">
        <w:rPr>
          <w:rFonts w:eastAsia="맑은 고딕"/>
          <w:lang w:eastAsia="ko-KR"/>
        </w:rPr>
        <w:t>, M10-responsive-mobile.png</w:t>
      </w:r>
      <w:r w:rsidRPr="001668D5">
        <w:rPr>
          <w:rFonts w:eastAsia="맑은 고딕"/>
          <w:lang w:eastAsia="ko-KR"/>
        </w:rPr>
        <w:t>에는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목록</w:t>
      </w:r>
      <w:r w:rsidRPr="001668D5">
        <w:rPr>
          <w:rFonts w:eastAsia="맑은 고딕"/>
          <w:lang w:eastAsia="ko-KR"/>
        </w:rPr>
        <w:t>·</w:t>
      </w:r>
      <w:r w:rsidRPr="001668D5">
        <w:rPr>
          <w:rFonts w:eastAsia="맑은 고딕"/>
          <w:lang w:eastAsia="ko-KR"/>
        </w:rPr>
        <w:t>상세의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세로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배치를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기록했다</w:t>
      </w:r>
      <w:r w:rsidRPr="001668D5">
        <w:rPr>
          <w:rFonts w:eastAsia="맑은 고딕"/>
          <w:lang w:eastAsia="ko-KR"/>
        </w:rPr>
        <w:t xml:space="preserve">. </w:t>
      </w:r>
      <w:r w:rsidRPr="001668D5">
        <w:rPr>
          <w:rFonts w:eastAsia="맑은 고딕"/>
          <w:lang w:eastAsia="ko-KR"/>
        </w:rPr>
        <w:t>프론트엔드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빌드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결과는</w:t>
      </w:r>
      <w:r w:rsidRPr="001668D5">
        <w:rPr>
          <w:rFonts w:eastAsia="맑은 고딕"/>
          <w:lang w:eastAsia="ko-KR"/>
        </w:rPr>
        <w:t xml:space="preserve"> M00-build.png</w:t>
      </w:r>
      <w:r w:rsidRPr="001668D5">
        <w:rPr>
          <w:rFonts w:eastAsia="맑은 고딕"/>
          <w:lang w:eastAsia="ko-KR"/>
        </w:rPr>
        <w:t>에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기록했으며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종료</w:t>
      </w:r>
      <w:r w:rsidRPr="001668D5">
        <w:rPr>
          <w:rFonts w:eastAsia="맑은 고딕"/>
          <w:lang w:eastAsia="ko-KR"/>
        </w:rPr>
        <w:t xml:space="preserve"> </w:t>
      </w:r>
      <w:r w:rsidRPr="001668D5">
        <w:rPr>
          <w:rFonts w:eastAsia="맑은 고딕"/>
          <w:lang w:eastAsia="ko-KR"/>
        </w:rPr>
        <w:t>코드는</w:t>
      </w:r>
      <w:r w:rsidRPr="001668D5">
        <w:rPr>
          <w:rFonts w:eastAsia="맑은 고딕"/>
          <w:lang w:eastAsia="ko-KR"/>
        </w:rPr>
        <w:t xml:space="preserve"> 0</w:t>
      </w:r>
      <w:r w:rsidRPr="001668D5">
        <w:rPr>
          <w:rFonts w:eastAsia="맑은 고딕"/>
          <w:lang w:eastAsia="ko-KR"/>
        </w:rPr>
        <w:t>이다</w:t>
      </w:r>
      <w:r w:rsidRPr="001668D5">
        <w:rPr>
          <w:rFonts w:eastAsia="맑은 고딕"/>
          <w:lang w:eastAsia="ko-KR"/>
        </w:rPr>
        <w:t>.</w:t>
      </w:r>
    </w:p>
    <w:p w14:paraId="5C752026" w14:textId="77777777" w:rsidR="001668D5" w:rsidRPr="001668D5" w:rsidRDefault="001668D5">
      <w:pPr>
        <w:spacing w:after="100"/>
        <w:rPr>
          <w:rFonts w:eastAsia="맑은 고딕" w:hint="eastAsia"/>
          <w:lang w:eastAsia="ko-KR"/>
        </w:rPr>
      </w:pPr>
    </w:p>
    <w:p w14:paraId="3333B6A9" w14:textId="22272F56" w:rsidR="000904DC" w:rsidRPr="001668D5" w:rsidRDefault="00000000">
      <w:pPr>
        <w:spacing w:after="240"/>
        <w:rPr>
          <w:rFonts w:eastAsia="맑은 고딕" w:hint="eastAsia"/>
          <w:lang w:eastAsia="ko-KR"/>
        </w:rPr>
      </w:pPr>
      <w:r>
        <w:rPr>
          <w:lang w:eastAsia="ko-KR"/>
        </w:rPr>
        <w:t xml:space="preserve">현재 남은 문제와 다음에 개선할 점: </w:t>
      </w:r>
      <w:r w:rsidR="001668D5">
        <w:rPr>
          <w:rFonts w:ascii="맑은 고딕" w:eastAsia="맑은 고딕" w:hAnsi="맑은 고딕" w:cs="맑은 고딕" w:hint="eastAsia"/>
          <w:lang w:eastAsia="ko-KR"/>
        </w:rPr>
        <w:t>없음</w:t>
      </w:r>
    </w:p>
    <w:p w14:paraId="61F34889" w14:textId="77777777" w:rsidR="000904DC" w:rsidRDefault="00000000">
      <w:pPr>
        <w:pStyle w:val="Hint"/>
        <w:spacing w:after="120"/>
        <w:rPr>
          <w:lang w:eastAsia="ko-KR"/>
        </w:rPr>
      </w:pPr>
      <w:r>
        <w:rPr>
          <w:lang w:eastAsia="ko-KR"/>
        </w:rPr>
        <w:t>제출 확인: [ ] 실제 코드와 설명 일치 [ ] 테스트 직접 수행 [ ] AI 활용 및 출처 기록 [ ] 비밀 키와 토큰 제거</w:t>
      </w:r>
    </w:p>
    <w:p w14:paraId="4D329320" w14:textId="77777777" w:rsidR="000904DC" w:rsidRDefault="00000000">
      <w:pPr>
        <w:pStyle w:val="Hint"/>
        <w:spacing w:after="120"/>
        <w:rPr>
          <w:lang w:eastAsia="ko-KR"/>
        </w:rPr>
      </w:pPr>
      <w:r>
        <w:rPr>
          <w:lang w:eastAsia="ko-KR"/>
        </w:rPr>
        <w:t>GitHub 확인: [ ] 루트 README 작성 [ ] 보고서 PDF와 증거 업로드 [ ] README 문서 링크 확인 [ ] 교수자 접근 가능 [ ] 저장소 URL과 커밋 SHA 제출</w:t>
      </w:r>
    </w:p>
    <w:sectPr w:rsidR="000904DC" w:rsidSect="00034616">
      <w:footerReference w:type="default" r:id="rId19"/>
      <w:pgSz w:w="11906" w:h="16838"/>
      <w:pgMar w:top="964" w:right="1134" w:bottom="935" w:left="1134" w:header="72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677C" w14:textId="77777777" w:rsidR="003B536C" w:rsidRDefault="003B536C">
      <w:pPr>
        <w:spacing w:after="0" w:line="240" w:lineRule="auto"/>
      </w:pPr>
      <w:r>
        <w:separator/>
      </w:r>
    </w:p>
  </w:endnote>
  <w:endnote w:type="continuationSeparator" w:id="0">
    <w:p w14:paraId="6D5E2EB3" w14:textId="77777777" w:rsidR="003B536C" w:rsidRDefault="003B5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D05E2" w14:textId="77777777" w:rsidR="000904DC" w:rsidRDefault="00000000">
    <w:pPr>
      <w:pStyle w:val="a6"/>
      <w:tabs>
        <w:tab w:val="right" w:pos="9638"/>
      </w:tabs>
      <w:rPr>
        <w:lang w:eastAsia="ko-KR"/>
      </w:rPr>
    </w:pPr>
    <w:r>
      <w:rPr>
        <w:color w:val="5B6772"/>
        <w:sz w:val="16"/>
        <w:lang w:eastAsia="ko-KR"/>
      </w:rPr>
      <w:t>웹서비스설계  |  구현 보고서</w:t>
    </w:r>
    <w:r>
      <w:rPr>
        <w:color w:val="5B6772"/>
        <w:sz w:val="16"/>
        <w:lang w:eastAsia="ko-KR"/>
      </w:rPr>
      <w:tab/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654241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931D0" w14:textId="77777777" w:rsidR="003B536C" w:rsidRDefault="003B536C">
      <w:pPr>
        <w:spacing w:after="0" w:line="240" w:lineRule="auto"/>
      </w:pPr>
      <w:r>
        <w:separator/>
      </w:r>
    </w:p>
  </w:footnote>
  <w:footnote w:type="continuationSeparator" w:id="0">
    <w:p w14:paraId="7534F4C9" w14:textId="77777777" w:rsidR="003B536C" w:rsidRDefault="003B5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195581"/>
    <w:multiLevelType w:val="multilevel"/>
    <w:tmpl w:val="1AE878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975D2"/>
    <w:multiLevelType w:val="hybridMultilevel"/>
    <w:tmpl w:val="E426363C"/>
    <w:lvl w:ilvl="0" w:tplc="DB969800">
      <w:start w:val="5"/>
      <w:numFmt w:val="bullet"/>
      <w:lvlText w:val="-"/>
      <w:lvlJc w:val="left"/>
      <w:pPr>
        <w:ind w:left="800" w:hanging="360"/>
      </w:pPr>
      <w:rPr>
        <w:rFonts w:ascii="Noto Sans CJK KR" w:eastAsia="맑은 고딕" w:hAnsi="Noto Sans CJK KR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9984939">
    <w:abstractNumId w:val="8"/>
  </w:num>
  <w:num w:numId="2" w16cid:durableId="893273411">
    <w:abstractNumId w:val="6"/>
  </w:num>
  <w:num w:numId="3" w16cid:durableId="793402418">
    <w:abstractNumId w:val="5"/>
  </w:num>
  <w:num w:numId="4" w16cid:durableId="518081533">
    <w:abstractNumId w:val="4"/>
  </w:num>
  <w:num w:numId="5" w16cid:durableId="1120689166">
    <w:abstractNumId w:val="7"/>
  </w:num>
  <w:num w:numId="6" w16cid:durableId="1149177122">
    <w:abstractNumId w:val="3"/>
  </w:num>
  <w:num w:numId="7" w16cid:durableId="2020111587">
    <w:abstractNumId w:val="2"/>
  </w:num>
  <w:num w:numId="8" w16cid:durableId="1788355162">
    <w:abstractNumId w:val="1"/>
  </w:num>
  <w:num w:numId="9" w16cid:durableId="1158498254">
    <w:abstractNumId w:val="0"/>
  </w:num>
  <w:num w:numId="10" w16cid:durableId="1753967510">
    <w:abstractNumId w:val="9"/>
  </w:num>
  <w:num w:numId="11" w16cid:durableId="340352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812"/>
    <w:rsid w:val="0006063C"/>
    <w:rsid w:val="00065089"/>
    <w:rsid w:val="000904DC"/>
    <w:rsid w:val="000B1B61"/>
    <w:rsid w:val="000B3BCB"/>
    <w:rsid w:val="000F09AA"/>
    <w:rsid w:val="001472C9"/>
    <w:rsid w:val="0015074B"/>
    <w:rsid w:val="001634FE"/>
    <w:rsid w:val="001668D5"/>
    <w:rsid w:val="0018428D"/>
    <w:rsid w:val="001F4F11"/>
    <w:rsid w:val="00207DA0"/>
    <w:rsid w:val="0029639D"/>
    <w:rsid w:val="002B49F5"/>
    <w:rsid w:val="002C5017"/>
    <w:rsid w:val="00326F90"/>
    <w:rsid w:val="00346C64"/>
    <w:rsid w:val="0035582B"/>
    <w:rsid w:val="00360086"/>
    <w:rsid w:val="00364322"/>
    <w:rsid w:val="00372C60"/>
    <w:rsid w:val="00391A39"/>
    <w:rsid w:val="003A1AFC"/>
    <w:rsid w:val="003B536C"/>
    <w:rsid w:val="00406F2B"/>
    <w:rsid w:val="0042065E"/>
    <w:rsid w:val="004F2B6F"/>
    <w:rsid w:val="00501A1E"/>
    <w:rsid w:val="00506DEF"/>
    <w:rsid w:val="00571653"/>
    <w:rsid w:val="00583BBA"/>
    <w:rsid w:val="005C1068"/>
    <w:rsid w:val="00630E95"/>
    <w:rsid w:val="00654241"/>
    <w:rsid w:val="00661EC9"/>
    <w:rsid w:val="006867A3"/>
    <w:rsid w:val="006970CA"/>
    <w:rsid w:val="006C276E"/>
    <w:rsid w:val="006D0AED"/>
    <w:rsid w:val="006E42A4"/>
    <w:rsid w:val="00776282"/>
    <w:rsid w:val="007856DA"/>
    <w:rsid w:val="007C492F"/>
    <w:rsid w:val="00803569"/>
    <w:rsid w:val="0080570A"/>
    <w:rsid w:val="008240A9"/>
    <w:rsid w:val="00843AA7"/>
    <w:rsid w:val="008832D7"/>
    <w:rsid w:val="008E36DC"/>
    <w:rsid w:val="00974C36"/>
    <w:rsid w:val="009C076D"/>
    <w:rsid w:val="009C73AA"/>
    <w:rsid w:val="00A3245F"/>
    <w:rsid w:val="00AA1D8D"/>
    <w:rsid w:val="00AF7A70"/>
    <w:rsid w:val="00B101E9"/>
    <w:rsid w:val="00B4743B"/>
    <w:rsid w:val="00B47730"/>
    <w:rsid w:val="00B80063"/>
    <w:rsid w:val="00C14C1E"/>
    <w:rsid w:val="00C40AE8"/>
    <w:rsid w:val="00CB0664"/>
    <w:rsid w:val="00D42D4F"/>
    <w:rsid w:val="00E605EB"/>
    <w:rsid w:val="00E61608"/>
    <w:rsid w:val="00E8214C"/>
    <w:rsid w:val="00E909EB"/>
    <w:rsid w:val="00F82503"/>
    <w:rsid w:val="00FC693F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B6C6FA"/>
  <w14:defaultImageDpi w14:val="300"/>
  <w15:docId w15:val="{D3C24F27-5A30-4651-ABC8-4642FEAA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exact"/>
    </w:pPr>
    <w:rPr>
      <w:rFonts w:ascii="Noto Sans CJK KR" w:eastAsia="Noto Sans CJK KR" w:hAnsi="Noto Sans CJK KR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00" w:after="220" w:line="580" w:lineRule="exact"/>
      <w:outlineLvl w:val="0"/>
    </w:pPr>
    <w:rPr>
      <w:rFonts w:asciiTheme="majorHAnsi" w:eastAsiaTheme="majorEastAsia" w:hAnsiTheme="majorHAnsi" w:cstheme="majorBidi"/>
      <w:b/>
      <w:bCs/>
      <w:sz w:val="4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00" w:after="140" w:line="380" w:lineRule="exac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300" w:after="100" w:line="340" w:lineRule="exact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240" w:line="740" w:lineRule="exact"/>
      <w:contextualSpacing/>
    </w:pPr>
    <w:rPr>
      <w:rFonts w:asciiTheme="majorHAnsi" w:eastAsiaTheme="majorEastAsia" w:hAnsiTheme="majorHAnsi" w:cstheme="majorBidi"/>
      <w:spacing w:val="5"/>
      <w:kern w:val="28"/>
      <w:sz w:val="5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200" w:line="300" w:lineRule="exact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nt">
    <w:name w:val="Hint"/>
    <w:basedOn w:val="a1"/>
    <w:pPr>
      <w:spacing w:after="160" w:line="280" w:lineRule="exact"/>
    </w:pPr>
    <w:rPr>
      <w:color w:val="5B6772"/>
      <w:sz w:val="18"/>
    </w:rPr>
  </w:style>
  <w:style w:type="paragraph" w:customStyle="1" w:styleId="Answer">
    <w:name w:val="Answer"/>
    <w:basedOn w:val="a1"/>
    <w:pPr>
      <w:spacing w:after="160" w:line="280" w:lineRule="exact"/>
    </w:pPr>
    <w:rPr>
      <w:color w:val="697887"/>
    </w:rPr>
  </w:style>
  <w:style w:type="paragraph" w:customStyle="1" w:styleId="Eyebrow">
    <w:name w:val="Eyebrow"/>
    <w:basedOn w:val="a1"/>
    <w:pPr>
      <w:spacing w:after="200" w:line="280" w:lineRule="exact"/>
    </w:pPr>
    <w:rPr>
      <w:b/>
      <w:sz w:val="17"/>
    </w:rPr>
  </w:style>
  <w:style w:type="character" w:styleId="HTML">
    <w:name w:val="HTML Code"/>
    <w:basedOn w:val="a2"/>
    <w:uiPriority w:val="99"/>
    <w:semiHidden/>
    <w:unhideWhenUsed/>
    <w:rsid w:val="00372C6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27</Pages>
  <Words>4444</Words>
  <Characters>25337</Characters>
  <Application>Microsoft Office Word</Application>
  <DocSecurity>0</DocSecurity>
  <Lines>211</Lines>
  <Paragraphs>59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웹서비스설계  |  구현 보고서</vt:lpstr>
      <vt:lpstr/>
    </vt:vector>
  </TitlesOfParts>
  <Manager/>
  <Company/>
  <LinksUpToDate>false</LinksUpToDate>
  <CharactersWithSpaces>29722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웹서비스설계  |  구현 보고서</dc:title>
  <dc:subject>웹서비스설계 JWT 게시판 과제</dc:subject>
  <dc:creator/>
  <cp:keywords/>
  <dc:description>generated by python-docx</dc:description>
  <cp:lastModifiedBy>sookyoung in</cp:lastModifiedBy>
  <cp:revision>56</cp:revision>
  <cp:lastPrinted>2026-10-17T04:17:00Z</cp:lastPrinted>
  <dcterms:created xsi:type="dcterms:W3CDTF">2013-12-23T23:15:00Z</dcterms:created>
  <dcterms:modified xsi:type="dcterms:W3CDTF">2026-10-17T04:54:00Z</dcterms:modified>
  <cp:category/>
</cp:coreProperties>
</file>